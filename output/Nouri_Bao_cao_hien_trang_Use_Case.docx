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NOURI</w:t>
      </w:r>
    </w:p>
    <w:p>
      <w:pPr>
        <w:pStyle w:val="Subtitle"/>
      </w:pPr>
      <w:r>
        <w:t>BÁO CÁO HIỆN TRẠNG HỆ THỐNG</w:t>
        <w:br/>
        <w:t>VÀ USE CASE CANDIDATES</w:t>
      </w:r>
    </w:p>
    <w:p>
      <w:pPr>
        <w:pStyle w:val="ReportSource"/>
      </w:pPr>
      <w:r>
        <w:t>Phục vụ xây dựng Use Case cho đồ án tốt nghiệp • 12/09/2026</w:t>
      </w:r>
    </w:p>
    <w:p>
      <w:pPr>
        <w:pStyle w:val="ReportSource"/>
      </w:pPr>
      <w:r>
        <w:t>Nội dung được chuyển đầy đủ từ báo cáo phân tích trong cuộc trò chuyện. Phạm vi đánh giá: mã nguồn hiện tại tại D:/CODE/App_Food.</w:t>
      </w:r>
    </w:p>
    <w:p>
      <w:pPr/>
      <w:r>
        <w:t xml:space="preserve">Báo cáo dưới đây phản ánh </w:t>
      </w:r>
      <w:r>
        <w:rPr>
          <w:b/>
        </w:rPr>
        <w:t>code hiện tại trong workspace Nouri</w:t>
      </w:r>
      <w:r>
        <w:t>, bao gồm các thay đổi chưa commit. Tôi không sửa file, không chạy migration/seed và không gọi API làm thay đổi dữ liệu.</w:t>
      </w:r>
    </w:p>
    <w:p>
      <w:pPr/>
      <w:r>
        <w:rPr>
          <w:b/>
        </w:rPr>
        <w:t>Kết quả kiểm kê: 9 page, 29 API endpoint, 14 model Prisma.</w:t>
      </w:r>
      <w:r>
        <w:t xml:space="preserve"> Hệ thống có nhiều luồng frontend → backend → database thực sự, nhưng vẫn xen kẽ chức năng chỉ có API, tương tác lưu tạm trên giao diện và nội dung mẫu.</w:t>
      </w:r>
    </w:p>
    <w:p>
      <w:pPr/>
      <w:r>
        <w:t xml:space="preserve">Đây là </w:t>
      </w:r>
      <w:r>
        <w:rPr>
          <w:b/>
        </w:rPr>
        <w:t>phân tích tĩnh từ mã nguồn</w:t>
      </w:r>
      <w:r>
        <w:t>. Các nhãn DONE bên dưới xác nhận luồng triển khai đã có đủ thành phần theo phạm vi mô tả; không có nghĩa đã kiểm thử vận hành thành công trên môi trường đang chạy.</w:t>
      </w:r>
    </w:p>
    <w:p>
      <w:pPr>
        <w:pStyle w:val="Heading1"/>
      </w:pPr>
      <w:r>
        <w:t>1. Tổng quan hệ thống</w:t>
      </w:r>
    </w:p>
    <w:p>
      <w:pPr/>
      <w:r>
        <w:t>Nouri giải quyết bài toán quản lý thực phẩm cá nhân và lập kế hoạch ăn uống: theo dõi nguyên liệu đang có, hạn sử dụng, thiết lập mục tiêu dinh dưỡng, tạo thực đơn và tổng hợp nguyên liệu cần mua. Hệ thống còn có trợ lý dinh dưỡng và cộng đồng chia sẻ nội dung.</w:t>
      </w:r>
    </w:p>
    <w:p>
      <w:pPr/>
      <w:r>
        <w:t>Các module thực sự tồn tại:</w:t>
      </w:r>
    </w:p>
    <w:p>
      <w:pPr>
        <w:pStyle w:val="ReportBullet"/>
        <w:numPr>
          <w:ilvl w:val="0"/>
          <w:numId w:val="10"/>
        </w:numPr>
      </w:pPr>
      <w:r>
        <w:t>Trang giới thiệu.</w:t>
      </w:r>
    </w:p>
    <w:p>
      <w:pPr>
        <w:pStyle w:val="ReportBullet"/>
        <w:numPr>
          <w:ilvl w:val="0"/>
          <w:numId w:val="10"/>
        </w:numPr>
      </w:pPr>
      <w:r>
        <w:t>Xác thực tài khoản.</w:t>
      </w:r>
    </w:p>
    <w:p>
      <w:pPr>
        <w:pStyle w:val="ReportBullet"/>
        <w:numPr>
          <w:ilvl w:val="0"/>
          <w:numId w:val="10"/>
        </w:numPr>
      </w:pPr>
      <w:r>
        <w:t>Hồ sơ và mục tiêu dinh dưỡng.</w:t>
      </w:r>
    </w:p>
    <w:p>
      <w:pPr>
        <w:pStyle w:val="ReportBullet"/>
        <w:numPr>
          <w:ilvl w:val="0"/>
          <w:numId w:val="10"/>
        </w:numPr>
      </w:pPr>
      <w:r>
        <w:t>Kho thực phẩm.</w:t>
      </w:r>
    </w:p>
    <w:p>
      <w:pPr>
        <w:pStyle w:val="ReportBullet"/>
        <w:numPr>
          <w:ilvl w:val="0"/>
          <w:numId w:val="10"/>
        </w:numPr>
      </w:pPr>
      <w:r>
        <w:t>Thư viện công thức.</w:t>
      </w:r>
    </w:p>
    <w:p>
      <w:pPr>
        <w:pStyle w:val="ReportBullet"/>
        <w:numPr>
          <w:ilvl w:val="0"/>
          <w:numId w:val="10"/>
        </w:numPr>
      </w:pPr>
      <w:r>
        <w:t>Kế hoạch ăn uống.</w:t>
      </w:r>
    </w:p>
    <w:p>
      <w:pPr>
        <w:pStyle w:val="ReportBullet"/>
        <w:numPr>
          <w:ilvl w:val="0"/>
          <w:numId w:val="10"/>
        </w:numPr>
      </w:pPr>
      <w:r>
        <w:t>Danh sách mua sắm, nằm trong thực đơn.</w:t>
      </w:r>
    </w:p>
    <w:p>
      <w:pPr>
        <w:pStyle w:val="ReportBullet"/>
        <w:numPr>
          <w:ilvl w:val="0"/>
          <w:numId w:val="10"/>
        </w:numPr>
      </w:pPr>
      <w:r>
        <w:t>Trợ lý AI.</w:t>
      </w:r>
    </w:p>
    <w:p>
      <w:pPr>
        <w:pStyle w:val="ReportBullet"/>
        <w:numPr>
          <w:ilvl w:val="0"/>
          <w:numId w:val="10"/>
        </w:numPr>
      </w:pPr>
      <w:r>
        <w:t>Dashboard.</w:t>
      </w:r>
    </w:p>
    <w:p>
      <w:pPr>
        <w:pStyle w:val="ReportBullet"/>
        <w:numPr>
          <w:ilvl w:val="0"/>
          <w:numId w:val="10"/>
        </w:numPr>
      </w:pPr>
      <w:r>
        <w:t>Cộng đồng.</w:t>
      </w:r>
    </w:p>
    <w:p>
      <w:pPr>
        <w:pStyle w:val="ReportBullet"/>
        <w:numPr>
          <w:ilvl w:val="0"/>
          <w:numId w:val="10"/>
        </w:numPr>
      </w:pPr>
      <w:r>
        <w:t>Thông báo.</w:t>
      </w:r>
    </w:p>
    <w:p>
      <w:pPr/>
      <w:r>
        <w:t>Kiến trúc hiện tại:</w:t>
      </w:r>
    </w:p>
    <w:p>
      <w:pPr>
        <w:pStyle w:val="ReportCode"/>
      </w:pPr>
      <w:r>
        <w:t>Trình duyệt</w:t>
      </w:r>
    </w:p>
    <w:p>
      <w:pPr>
        <w:pStyle w:val="ReportCode"/>
      </w:pPr>
      <w:r>
        <w:t xml:space="preserve">   │</w:t>
      </w:r>
    </w:p>
    <w:p>
      <w:pPr>
        <w:pStyle w:val="ReportCode"/>
      </w:pPr>
      <w:r>
        <w:t xml:space="preserve">   ▼</w:t>
      </w:r>
    </w:p>
    <w:p>
      <w:pPr>
        <w:pStyle w:val="ReportCode"/>
      </w:pPr>
      <w:r>
        <w:t>React SPA</w:t>
      </w:r>
    </w:p>
    <w:p>
      <w:pPr>
        <w:pStyle w:val="ReportCode"/>
      </w:pPr>
      <w:r>
        <w:t xml:space="preserve">   │ Axios / REST / JWT</w:t>
      </w:r>
    </w:p>
    <w:p>
      <w:pPr>
        <w:pStyle w:val="ReportCode"/>
      </w:pPr>
      <w:r>
        <w:t xml:space="preserve">   ▼</w:t>
      </w:r>
    </w:p>
    <w:p>
      <w:pPr>
        <w:pStyle w:val="ReportCode"/>
      </w:pPr>
      <w:r>
        <w:t>Express API</w:t>
      </w:r>
    </w:p>
    <w:p>
      <w:pPr>
        <w:pStyle w:val="ReportCode"/>
      </w:pPr>
      <w:r>
        <w:t xml:space="preserve">   ├── Route handler → Prisma → PostgreSQL</w:t>
      </w:r>
    </w:p>
    <w:p>
      <w:pPr>
        <w:pStyle w:val="ReportCode"/>
      </w:pPr>
      <w:r>
        <w:t xml:space="preserve">   └── Service nghiệp vụ → OpenAI Responses API</w:t>
      </w:r>
    </w:p>
    <w:p>
      <w:pPr/>
      <w:r>
        <w:t xml:space="preserve">Project sử dụng npm workspaces với hai ứng dụng </w:t>
      </w:r>
      <w:r>
        <w:rPr>
          <w:rFonts w:ascii="Consolas" w:hAnsi="Consolas"/>
          <w:sz w:val="18"/>
        </w:rPr>
        <w:t>frontend</w:t>
      </w:r>
      <w:r>
        <w:t xml:space="preserve"> và </w:t>
      </w:r>
      <w:r>
        <w:rPr>
          <w:rFonts w:ascii="Consolas" w:hAnsi="Consolas"/>
          <w:sz w:val="18"/>
        </w:rPr>
        <w:t>backend</w:t>
      </w:r>
      <w:r>
        <w:t>. Backend là một ứng dụng Express chia module theo route/service, chưa phải kiến trúc microservices.</w:t>
      </w:r>
    </w:p>
    <w:p>
      <w:pPr/>
      <w:r>
        <w:rPr>
          <w:b/>
        </w:rPr>
        <w:t>Không có thư mục controller thực tế trong phần mã nguồn đã kiểm kê.</w:t>
      </w:r>
      <w:r>
        <w:t xml:space="preserve"> HTTP handler nằm trực tiếp trong </w:t>
      </w:r>
      <w:r>
        <w:rPr>
          <w:rFonts w:ascii="Consolas" w:hAnsi="Consolas"/>
          <w:sz w:val="18"/>
        </w:rPr>
        <w:t>backend/src/routes/*.routes.ts</w:t>
      </w:r>
      <w:r>
        <w:t xml:space="preserve">; một số nghiệp vụ được tách sang service. README có nhắc </w:t>
      </w:r>
      <w:r>
        <w:rPr>
          <w:rFonts w:ascii="Consolas" w:hAnsi="Consolas"/>
          <w:sz w:val="18"/>
        </w:rPr>
        <w:t>controllers/</w:t>
      </w:r>
      <w:r>
        <w:t>, nhưng cấu trúc hiện tại không có lớp này.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700"/>
        <w:gridCol w:w="6660"/>
      </w:tblGrid>
      <w:tr>
        <w:trPr>
          <w:cantSplit/>
          <w:tblHeader/>
        </w:trPr>
        <w:tc>
          <w:tcPr>
            <w:tcW w:type="dxa" w:w="2700"/>
            <w:vAlign w:val="center"/>
            <w:shd w:fill="E8EEF5"/>
          </w:tcPr>
          <w:p>
            <w:pPr>
              <w:pStyle w:val="ReportTable"/>
              <w:keepNext/>
            </w:pPr>
            <w:r>
              <w:rPr>
                <w:b/>
              </w:rPr>
              <w:t>Thành phần</w:t>
            </w:r>
          </w:p>
        </w:tc>
        <w:tc>
          <w:tcPr>
            <w:tcW w:type="dxa" w:w="6660"/>
            <w:vAlign w:val="center"/>
            <w:shd w:fill="E8EEF5"/>
          </w:tcPr>
          <w:p>
            <w:pPr>
              <w:pStyle w:val="ReportTable"/>
              <w:keepNext/>
            </w:pPr>
            <w:r>
              <w:rPr>
                <w:b/>
              </w:rPr>
              <w:t>Công nghệ được khai báo trong project</w:t>
            </w:r>
          </w:p>
        </w:tc>
      </w:tr>
      <w:tr>
        <w:trPr>
          <w:cantSplit/>
        </w:trPr>
        <w:tc>
          <w:tcPr>
            <w:tcW w:type="dxa" w:w="2700"/>
            <w:vAlign w:val="center"/>
          </w:tcPr>
          <w:p>
            <w:pPr>
              <w:pStyle w:val="ReportTable"/>
            </w:pPr>
            <w:r>
              <w:t>Frontend</w:t>
            </w:r>
          </w:p>
        </w:tc>
        <w:tc>
          <w:tcPr>
            <w:tcW w:type="dxa" w:w="6660"/>
            <w:vAlign w:val="center"/>
          </w:tcPr>
          <w:p>
            <w:pPr>
              <w:pStyle w:val="ReportTable"/>
            </w:pPr>
            <w:r>
              <w:t>React 19, Type​Script, Vite 6</w:t>
            </w:r>
          </w:p>
        </w:tc>
      </w:tr>
      <w:tr>
        <w:trPr>
          <w:cantSplit/>
        </w:trPr>
        <w:tc>
          <w:tcPr>
            <w:tcW w:type="dxa" w:w="2700"/>
            <w:vAlign w:val="center"/>
          </w:tcPr>
          <w:p>
            <w:pPr>
              <w:pStyle w:val="ReportTable"/>
            </w:pPr>
            <w:r>
              <w:t>Routing</w:t>
            </w:r>
          </w:p>
        </w:tc>
        <w:tc>
          <w:tcPr>
            <w:tcW w:type="dxa" w:w="6660"/>
            <w:vAlign w:val="center"/>
          </w:tcPr>
          <w:p>
            <w:pPr>
              <w:pStyle w:val="ReportTable"/>
            </w:pPr>
            <w:r>
              <w:t>React Router DOM 7</w:t>
            </w:r>
          </w:p>
        </w:tc>
      </w:tr>
      <w:tr>
        <w:trPr>
          <w:cantSplit/>
        </w:trPr>
        <w:tc>
          <w:tcPr>
            <w:tcW w:type="dxa" w:w="2700"/>
            <w:vAlign w:val="center"/>
          </w:tcPr>
          <w:p>
            <w:pPr>
              <w:pStyle w:val="ReportTable"/>
            </w:pPr>
            <w:r>
              <w:t>Gọi API và quản lý dữ liệu</w:t>
            </w:r>
          </w:p>
        </w:tc>
        <w:tc>
          <w:tcPr>
            <w:tcW w:type="dxa" w:w="6660"/>
            <w:vAlign w:val="center"/>
          </w:tcPr>
          <w:p>
            <w:pPr>
              <w:pStyle w:val="ReportTable"/>
            </w:pPr>
            <w:r>
              <w:t>Axios, Tan​Stack React Query 5</w:t>
            </w:r>
          </w:p>
        </w:tc>
      </w:tr>
      <w:tr>
        <w:trPr>
          <w:cantSplit/>
        </w:trPr>
        <w:tc>
          <w:tcPr>
            <w:tcW w:type="dxa" w:w="2700"/>
            <w:vAlign w:val="center"/>
          </w:tcPr>
          <w:p>
            <w:pPr>
              <w:pStyle w:val="ReportTable"/>
            </w:pPr>
            <w:r>
              <w:t>Giao diện</w:t>
            </w:r>
          </w:p>
        </w:tc>
        <w:tc>
          <w:tcPr>
            <w:tcW w:type="dxa" w:w="6660"/>
            <w:vAlign w:val="center"/>
          </w:tcPr>
          <w:p>
            <w:pPr>
              <w:pStyle w:val="ReportTable"/>
            </w:pPr>
            <w:r>
              <w:t>CSS, Lucide React</w:t>
            </w:r>
          </w:p>
        </w:tc>
      </w:tr>
      <w:tr>
        <w:trPr>
          <w:cantSplit/>
        </w:trPr>
        <w:tc>
          <w:tcPr>
            <w:tcW w:type="dxa" w:w="2700"/>
            <w:vAlign w:val="center"/>
          </w:tcPr>
          <w:p>
            <w:pPr>
              <w:pStyle w:val="ReportTable"/>
            </w:pPr>
            <w:r>
              <w:t>Animation</w:t>
            </w:r>
          </w:p>
        </w:tc>
        <w:tc>
          <w:tcPr>
            <w:tcW w:type="dxa" w:w="6660"/>
            <w:vAlign w:val="center"/>
          </w:tcPr>
          <w:p>
            <w:pPr>
              <w:pStyle w:val="ReportTable"/>
            </w:pPr>
            <w:r>
              <w:t xml:space="preserve">GSAP, </w:t>
            </w:r>
            <w:r>
              <w:rPr>
                <w:rFonts w:ascii="Consolas" w:hAnsi="Consolas"/>
                <w:sz w:val="16"/>
              </w:rPr>
              <w:t>@gsap/​react</w:t>
            </w:r>
            <w:r>
              <w:t>, Scroll​Trigger, Flip</w:t>
            </w:r>
          </w:p>
        </w:tc>
      </w:tr>
      <w:tr>
        <w:trPr>
          <w:cantSplit/>
        </w:trPr>
        <w:tc>
          <w:tcPr>
            <w:tcW w:type="dxa" w:w="2700"/>
            <w:vAlign w:val="center"/>
          </w:tcPr>
          <w:p>
            <w:pPr>
              <w:pStyle w:val="ReportTable"/>
            </w:pPr>
            <w:r>
              <w:t>Xử lý ngày</w:t>
            </w:r>
          </w:p>
        </w:tc>
        <w:tc>
          <w:tcPr>
            <w:tcW w:type="dxa" w:w="6660"/>
            <w:vAlign w:val="center"/>
          </w:tcPr>
          <w:p>
            <w:pPr>
              <w:pStyle w:val="ReportTable"/>
            </w:pPr>
            <w:r>
              <w:t>date-fns</w:t>
            </w:r>
          </w:p>
        </w:tc>
      </w:tr>
      <w:tr>
        <w:trPr>
          <w:cantSplit/>
        </w:trPr>
        <w:tc>
          <w:tcPr>
            <w:tcW w:type="dxa" w:w="2700"/>
            <w:vAlign w:val="center"/>
          </w:tcPr>
          <w:p>
            <w:pPr>
              <w:pStyle w:val="ReportTable"/>
            </w:pPr>
            <w:r>
              <w:t>Backend</w:t>
            </w:r>
          </w:p>
        </w:tc>
        <w:tc>
          <w:tcPr>
            <w:tcW w:type="dxa" w:w="6660"/>
            <w:vAlign w:val="center"/>
          </w:tcPr>
          <w:p>
            <w:pPr>
              <w:pStyle w:val="ReportTable"/>
            </w:pPr>
            <w:r>
              <w:t>Node.js, Express 5, Type​Script</w:t>
            </w:r>
          </w:p>
        </w:tc>
      </w:tr>
      <w:tr>
        <w:trPr>
          <w:cantSplit/>
        </w:trPr>
        <w:tc>
          <w:tcPr>
            <w:tcW w:type="dxa" w:w="2700"/>
            <w:vAlign w:val="center"/>
          </w:tcPr>
          <w:p>
            <w:pPr>
              <w:pStyle w:val="ReportTable"/>
            </w:pPr>
            <w:r>
              <w:t>Validation</w:t>
            </w:r>
          </w:p>
        </w:tc>
        <w:tc>
          <w:tcPr>
            <w:tcW w:type="dxa" w:w="6660"/>
            <w:vAlign w:val="center"/>
          </w:tcPr>
          <w:p>
            <w:pPr>
              <w:pStyle w:val="ReportTable"/>
            </w:pPr>
            <w:r>
              <w:t>Zod</w:t>
            </w:r>
          </w:p>
        </w:tc>
      </w:tr>
      <w:tr>
        <w:trPr>
          <w:cantSplit/>
        </w:trPr>
        <w:tc>
          <w:tcPr>
            <w:tcW w:type="dxa" w:w="2700"/>
            <w:vAlign w:val="center"/>
          </w:tcPr>
          <w:p>
            <w:pPr>
              <w:pStyle w:val="ReportTable"/>
            </w:pPr>
            <w:r>
              <w:t>Authentication</w:t>
            </w:r>
          </w:p>
        </w:tc>
        <w:tc>
          <w:tcPr>
            <w:tcW w:type="dxa" w:w="6660"/>
            <w:vAlign w:val="center"/>
          </w:tcPr>
          <w:p>
            <w:pPr>
              <w:pStyle w:val="ReportTable"/>
            </w:pPr>
            <w:r>
              <w:t>JWT, bcryptjs</w:t>
            </w:r>
          </w:p>
        </w:tc>
      </w:tr>
      <w:tr>
        <w:trPr>
          <w:cantSplit/>
        </w:trPr>
        <w:tc>
          <w:tcPr>
            <w:tcW w:type="dxa" w:w="2700"/>
            <w:vAlign w:val="center"/>
          </w:tcPr>
          <w:p>
            <w:pPr>
              <w:pStyle w:val="ReportTable"/>
            </w:pPr>
            <w:r>
              <w:t>Database</w:t>
            </w:r>
          </w:p>
        </w:tc>
        <w:tc>
          <w:tcPr>
            <w:tcW w:type="dxa" w:w="6660"/>
            <w:vAlign w:val="center"/>
          </w:tcPr>
          <w:p>
            <w:pPr>
              <w:pStyle w:val="ReportTable"/>
            </w:pPr>
            <w:r>
              <w:t>Postgre​SQL; Docker Compose dùng Postgre​SQL 16</w:t>
            </w:r>
          </w:p>
        </w:tc>
      </w:tr>
      <w:tr>
        <w:trPr>
          <w:cantSplit/>
        </w:trPr>
        <w:tc>
          <w:tcPr>
            <w:tcW w:type="dxa" w:w="2700"/>
            <w:vAlign w:val="center"/>
          </w:tcPr>
          <w:p>
            <w:pPr>
              <w:pStyle w:val="ReportTable"/>
            </w:pPr>
            <w:r>
              <w:t>ORM</w:t>
            </w:r>
          </w:p>
        </w:tc>
        <w:tc>
          <w:tcPr>
            <w:tcW w:type="dxa" w:w="6660"/>
            <w:vAlign w:val="center"/>
          </w:tcPr>
          <w:p>
            <w:pPr>
              <w:pStyle w:val="ReportTable"/>
            </w:pPr>
            <w:r>
              <w:t>Prisma 6</w:t>
            </w:r>
          </w:p>
        </w:tc>
      </w:tr>
      <w:tr>
        <w:trPr>
          <w:cantSplit/>
        </w:trPr>
        <w:tc>
          <w:tcPr>
            <w:tcW w:type="dxa" w:w="2700"/>
            <w:vAlign w:val="center"/>
          </w:tcPr>
          <w:p>
            <w:pPr>
              <w:pStyle w:val="ReportTable"/>
            </w:pPr>
            <w:r>
              <w:t>AI</w:t>
            </w:r>
          </w:p>
        </w:tc>
        <w:tc>
          <w:tcPr>
            <w:tcW w:type="dxa" w:w="6660"/>
            <w:vAlign w:val="center"/>
          </w:tcPr>
          <w:p>
            <w:pPr>
              <w:pStyle w:val="ReportTable"/>
            </w:pPr>
            <w:r>
              <w:t>Open​AI SDK 5, Responses API</w:t>
            </w:r>
          </w:p>
        </w:tc>
      </w:tr>
      <w:tr>
        <w:trPr>
          <w:cantSplit/>
        </w:trPr>
        <w:tc>
          <w:tcPr>
            <w:tcW w:type="dxa" w:w="2700"/>
            <w:vAlign w:val="center"/>
          </w:tcPr>
          <w:p>
            <w:pPr>
              <w:pStyle w:val="ReportTable"/>
            </w:pPr>
            <w:r>
              <w:t>Kiểm thử</w:t>
            </w:r>
          </w:p>
        </w:tc>
        <w:tc>
          <w:tcPr>
            <w:tcW w:type="dxa" w:w="6660"/>
            <w:vAlign w:val="center"/>
          </w:tcPr>
          <w:p>
            <w:pPr>
              <w:pStyle w:val="ReportTable"/>
            </w:pPr>
            <w:r>
              <w:t>Vitest</w:t>
            </w:r>
          </w:p>
        </w:tc>
      </w:tr>
      <w:tr>
        <w:trPr>
          <w:cantSplit/>
        </w:trPr>
        <w:tc>
          <w:tcPr>
            <w:tcW w:type="dxa" w:w="2700"/>
            <w:vAlign w:val="center"/>
          </w:tcPr>
          <w:p>
            <w:pPr>
              <w:pStyle w:val="ReportTable"/>
            </w:pPr>
            <w:r>
              <w:t>Triển khai được cấu hình</w:t>
            </w:r>
          </w:p>
        </w:tc>
        <w:tc>
          <w:tcPr>
            <w:tcW w:type="dxa" w:w="6660"/>
            <w:vAlign w:val="center"/>
          </w:tcPr>
          <w:p>
            <w:pPr>
              <w:pStyle w:val="ReportTable"/>
            </w:pPr>
            <w:r>
              <w:t xml:space="preserve">Docker Compose; Nginx phục vụ frontend và proxy </w:t>
            </w:r>
            <w:r>
              <w:rPr>
                <w:rFonts w:ascii="Consolas" w:hAnsi="Consolas"/>
                <w:sz w:val="16"/>
              </w:rPr>
              <w:t>/​api</w:t>
            </w:r>
          </w:p>
        </w:tc>
      </w:tr>
    </w:tbl>
    <w:p>
      <w:pPr>
        <w:spacing w:after="40"/>
      </w:pPr>
    </w:p>
    <w:p>
      <w:pPr/>
      <w:r>
        <w:rPr>
          <w:rFonts w:ascii="Consolas" w:hAnsi="Consolas"/>
          <w:sz w:val="18"/>
        </w:rPr>
        <w:t>recharts</w:t>
      </w:r>
      <w:r>
        <w:t xml:space="preserve"> có trong dependencies, nhưng không thấy được sử dụng trong các page hiện tại.</w:t>
      </w:r>
    </w:p>
    <w:p>
      <w:pPr>
        <w:pStyle w:val="ReportSource"/>
      </w:pPr>
      <w:r>
        <w:t xml:space="preserve">Nguồn: </w:t>
      </w:r>
      <w:hyperlink r:id="rId11">
        <w:r>
          <w:rPr>
            <w:color w:val="2E74B5"/>
          </w:rPr>
          <w:t>package gốc</w:t>
        </w:r>
      </w:hyperlink>
      <w:r>
        <w:t xml:space="preserve">, </w:t>
      </w:r>
      <w:hyperlink r:id="rId12">
        <w:r>
          <w:rPr>
            <w:color w:val="2E74B5"/>
          </w:rPr>
          <w:t>frontend/package.json</w:t>
        </w:r>
      </w:hyperlink>
      <w:r>
        <w:t xml:space="preserve">, </w:t>
      </w:r>
      <w:hyperlink r:id="rId13">
        <w:r>
          <w:rPr>
            <w:color w:val="2E74B5"/>
          </w:rPr>
          <w:t>backend/package.json</w:t>
        </w:r>
      </w:hyperlink>
      <w:r>
        <w:t xml:space="preserve">, </w:t>
      </w:r>
      <w:hyperlink r:id="rId14">
        <w:r>
          <w:rPr>
            <w:color w:val="2E74B5"/>
          </w:rPr>
          <w:t>app.ts</w:t>
        </w:r>
      </w:hyperlink>
      <w:r>
        <w:t xml:space="preserve">, </w:t>
      </w:r>
      <w:hyperlink r:id="rId15">
        <w:r>
          <w:rPr>
            <w:color w:val="2E74B5"/>
          </w:rPr>
          <w:t>docker-compose.yml</w:t>
        </w:r>
      </w:hyperlink>
      <w:r>
        <w:t>.</w:t>
      </w:r>
    </w:p>
    <w:p>
      <w:pPr>
        <w:pStyle w:val="Heading1"/>
      </w:pPr>
      <w:r>
        <w:t>2. Người dùng và actor xác định được từ code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950"/>
        <w:gridCol w:w="3600"/>
        <w:gridCol w:w="3810"/>
      </w:tblGrid>
      <w:tr>
        <w:trPr>
          <w:cantSplit/>
          <w:tblHeader/>
        </w:trPr>
        <w:tc>
          <w:tcPr>
            <w:tcW w:type="dxa" w:w="1950"/>
            <w:vAlign w:val="center"/>
            <w:shd w:fill="E8EEF5"/>
          </w:tcPr>
          <w:p>
            <w:pPr>
              <w:pStyle w:val="ReportTable"/>
              <w:keepNext/>
            </w:pPr>
            <w:r>
              <w:rPr>
                <w:b/>
              </w:rPr>
              <w:t>Actor</w:t>
            </w:r>
          </w:p>
        </w:tc>
        <w:tc>
          <w:tcPr>
            <w:tcW w:type="dxa" w:w="3600"/>
            <w:vAlign w:val="center"/>
            <w:shd w:fill="E8EEF5"/>
          </w:tcPr>
          <w:p>
            <w:pPr>
              <w:pStyle w:val="ReportTable"/>
              <w:keepNext/>
            </w:pPr>
            <w:r>
              <w:rPr>
                <w:b/>
              </w:rPr>
              <w:t>Bằng chứng</w:t>
            </w:r>
          </w:p>
        </w:tc>
        <w:tc>
          <w:tcPr>
            <w:tcW w:type="dxa" w:w="3810"/>
            <w:vAlign w:val="center"/>
            <w:shd w:fill="E8EEF5"/>
          </w:tcPr>
          <w:p>
            <w:pPr>
              <w:pStyle w:val="ReportTable"/>
              <w:keepNext/>
            </w:pPr>
            <w:r>
              <w:rPr>
                <w:b/>
              </w:rPr>
              <w:t>Vai trò</w:t>
            </w:r>
          </w:p>
        </w:tc>
      </w:tr>
      <w:tr>
        <w:trPr>
          <w:cantSplit/>
        </w:trPr>
        <w:tc>
          <w:tcPr>
            <w:tcW w:type="dxa" w:w="1950"/>
            <w:vAlign w:val="center"/>
          </w:tcPr>
          <w:p>
            <w:pPr>
              <w:pStyle w:val="ReportTable"/>
            </w:pPr>
            <w:r>
              <w:t>Guest — người chưa đăng nhập</w:t>
            </w:r>
          </w:p>
        </w:tc>
        <w:tc>
          <w:tcPr>
            <w:tcW w:type="dxa" w:w="3600"/>
            <w:vAlign w:val="center"/>
          </w:tcPr>
          <w:p>
            <w:pPr>
              <w:pStyle w:val="ReportTable"/>
            </w:pPr>
            <w:r>
              <w:rPr>
                <w:rFonts w:ascii="Consolas" w:hAnsi="Consolas"/>
                <w:sz w:val="16"/>
              </w:rPr>
              <w:t>/​</w:t>
            </w:r>
            <w:r>
              <w:t xml:space="preserve">, </w:t>
            </w:r>
            <w:r>
              <w:rPr>
                <w:rFonts w:ascii="Consolas" w:hAnsi="Consolas"/>
                <w:sz w:val="16"/>
              </w:rPr>
              <w:t>/​login</w:t>
            </w:r>
            <w:r>
              <w:t>, API đăng ký và đăng nhập công khai</w:t>
            </w:r>
          </w:p>
        </w:tc>
        <w:tc>
          <w:tcPr>
            <w:tcW w:type="dxa" w:w="3810"/>
            <w:vAlign w:val="center"/>
          </w:tcPr>
          <w:p>
            <w:pPr>
              <w:pStyle w:val="ReportTable"/>
            </w:pPr>
            <w:r>
              <w:t>Xem giới thiệu, tạo tài khoản, đăng nhập</w:t>
            </w:r>
          </w:p>
        </w:tc>
      </w:tr>
      <w:tr>
        <w:trPr>
          <w:cantSplit/>
        </w:trPr>
        <w:tc>
          <w:tcPr>
            <w:tcW w:type="dxa" w:w="1950"/>
            <w:vAlign w:val="center"/>
          </w:tcPr>
          <w:p>
            <w:pPr>
              <w:pStyle w:val="ReportTable"/>
            </w:pPr>
            <w:r>
              <w:t>User — người đã đăng nhập</w:t>
            </w:r>
          </w:p>
        </w:tc>
        <w:tc>
          <w:tcPr>
            <w:tcW w:type="dxa" w:w="3600"/>
            <w:vAlign w:val="center"/>
          </w:tcPr>
          <w:p>
            <w:pPr>
              <w:pStyle w:val="ReportTable"/>
            </w:pPr>
            <w:r>
              <w:rPr>
                <w:rFonts w:ascii="Consolas" w:hAnsi="Consolas"/>
                <w:sz w:val="16"/>
              </w:rPr>
              <w:t>User</w:t>
            </w:r>
            <w:r>
              <w:t xml:space="preserve">, JWT, </w:t>
            </w:r>
            <w:r>
              <w:rPr>
                <w:rFonts w:ascii="Consolas" w:hAnsi="Consolas"/>
                <w:sz w:val="16"/>
              </w:rPr>
              <w:t>requireAuth</w:t>
            </w:r>
            <w:r>
              <w:t xml:space="preserve">, </w:t>
            </w:r>
            <w:r>
              <w:rPr>
                <w:rFonts w:ascii="Consolas" w:hAnsi="Consolas"/>
                <w:sz w:val="16"/>
              </w:rPr>
              <w:t>ProtectedRoute</w:t>
            </w:r>
          </w:p>
        </w:tc>
        <w:tc>
          <w:tcPr>
            <w:tcW w:type="dxa" w:w="3810"/>
            <w:vAlign w:val="center"/>
          </w:tcPr>
          <w:p>
            <w:pPr>
              <w:pStyle w:val="ReportTable"/>
            </w:pPr>
            <w:r>
              <w:t>Sử dụng các module nghiệp vụ</w:t>
            </w:r>
          </w:p>
        </w:tc>
      </w:tr>
      <w:tr>
        <w:trPr>
          <w:cantSplit/>
        </w:trPr>
        <w:tc>
          <w:tcPr>
            <w:tcW w:type="dxa" w:w="1950"/>
            <w:vAlign w:val="center"/>
          </w:tcPr>
          <w:p>
            <w:pPr>
              <w:pStyle w:val="ReportTable"/>
            </w:pPr>
            <w:r>
              <w:t>Open​AI service</w:t>
            </w:r>
          </w:p>
        </w:tc>
        <w:tc>
          <w:tcPr>
            <w:tcW w:type="dxa" w:w="3600"/>
            <w:vAlign w:val="center"/>
          </w:tcPr>
          <w:p>
            <w:pPr>
              <w:pStyle w:val="ReportTable"/>
            </w:pPr>
            <w:r>
              <w:rPr>
                <w:rFonts w:ascii="Consolas" w:hAnsi="Consolas"/>
                <w:sz w:val="16"/>
              </w:rPr>
              <w:t>new OpenAI(.​.​.​)</w:t>
            </w:r>
            <w:r>
              <w:t xml:space="preserve">, </w:t>
            </w:r>
            <w:r>
              <w:rPr>
                <w:rFonts w:ascii="Consolas" w:hAnsi="Consolas"/>
                <w:sz w:val="16"/>
              </w:rPr>
              <w:t>client.​responses.​parse/​create</w:t>
            </w:r>
          </w:p>
        </w:tc>
        <w:tc>
          <w:tcPr>
            <w:tcW w:type="dxa" w:w="3810"/>
            <w:vAlign w:val="center"/>
          </w:tcPr>
          <w:p>
            <w:pPr>
              <w:pStyle w:val="ReportTable"/>
            </w:pPr>
            <w:r>
              <w:t>Actor hệ thống bên ngoài hỗ trợ tạo thực đơn và trả lời câu hỏi khi được cấu hình</w:t>
            </w:r>
          </w:p>
        </w:tc>
      </w:tr>
    </w:tbl>
    <w:p>
      <w:pPr>
        <w:spacing w:after="40"/>
      </w:pPr>
    </w:p>
    <w:p>
      <w:pPr/>
      <w:r>
        <w:t>Các điểm cần tránh đưa sai vào sơ đồ actor:</w:t>
      </w:r>
    </w:p>
    <w:p>
      <w:pPr>
        <w:pStyle w:val="ReportBullet"/>
        <w:numPr>
          <w:ilvl w:val="0"/>
          <w:numId w:val="10"/>
        </w:numPr>
      </w:pPr>
      <w:r>
        <w:rPr>
          <w:b/>
        </w:rPr>
        <w:t>Không thấy Admin:</w:t>
      </w:r>
      <w:r>
        <w:t xml:space="preserve"> không có trường role trong </w:t>
      </w:r>
      <w:r>
        <w:rPr>
          <w:rFonts w:ascii="Consolas" w:hAnsi="Consolas"/>
          <w:sz w:val="18"/>
        </w:rPr>
        <w:t>User</w:t>
      </w:r>
      <w:r>
        <w:t>, middleware Admin, route Admin hoặc trang quản trị.</w:t>
      </w:r>
    </w:p>
    <w:p>
      <w:pPr>
        <w:pStyle w:val="ReportBullet"/>
        <w:numPr>
          <w:ilvl w:val="0"/>
          <w:numId w:val="10"/>
        </w:numPr>
      </w:pPr>
      <w:r>
        <w:t xml:space="preserve">“Chuyên gia dinh dưỡng” trong danh sách thành viên nổi bật là </w:t>
      </w:r>
      <w:r>
        <w:rPr>
          <w:b/>
        </w:rPr>
        <w:t>chuỗi hardcode trên giao diện</w:t>
      </w:r>
      <w:r>
        <w:t>, không chứng minh có actor chuyên gia.</w:t>
      </w:r>
    </w:p>
    <w:p>
      <w:pPr>
        <w:pStyle w:val="ReportBullet"/>
        <w:numPr>
          <w:ilvl w:val="0"/>
          <w:numId w:val="10"/>
        </w:numPr>
      </w:pPr>
      <w:r>
        <w:rPr>
          <w:rFonts w:ascii="Consolas" w:hAnsi="Consolas"/>
          <w:sz w:val="18"/>
        </w:rPr>
        <w:t>ChatMessage.role</w:t>
      </w:r>
      <w:r>
        <w:t xml:space="preserve"> là vai trò tin nhắn </w:t>
      </w:r>
      <w:r>
        <w:rPr>
          <w:rFonts w:ascii="Consolas" w:hAnsi="Consolas"/>
          <w:sz w:val="18"/>
        </w:rPr>
        <w:t>user/assistant</w:t>
      </w:r>
      <w:r>
        <w:t>, không phải phân quyền tài khoản.</w:t>
      </w:r>
    </w:p>
    <w:p>
      <w:pPr>
        <w:pStyle w:val="ReportBullet"/>
        <w:numPr>
          <w:ilvl w:val="0"/>
          <w:numId w:val="10"/>
        </w:numPr>
      </w:pPr>
      <w:r>
        <w:t>Google Fonts là tài nguyên bên ngoài được CSS tải về, không phải actor nghiệp vụ chính.</w:t>
      </w:r>
    </w:p>
    <w:p>
      <w:pPr>
        <w:pStyle w:val="ReportBullet"/>
        <w:numPr>
          <w:ilvl w:val="0"/>
          <w:numId w:val="10"/>
        </w:numPr>
      </w:pPr>
      <w:r>
        <w:t xml:space="preserve">Biểu tượng Facebook/Instagram không chứng minh có tích hợp đăng nhập hoặc API mạng xã hội; các liên kết đó đi đến </w:t>
      </w:r>
      <w:r>
        <w:rPr>
          <w:rFonts w:ascii="Consolas" w:hAnsi="Consolas"/>
          <w:sz w:val="18"/>
        </w:rPr>
        <w:t>/community</w:t>
      </w:r>
      <w:r>
        <w:t>.</w:t>
      </w:r>
    </w:p>
    <w:p>
      <w:pPr>
        <w:pStyle w:val="ReportSource"/>
      </w:pPr>
      <w:r>
        <w:t xml:space="preserve">Nguồn: </w:t>
      </w:r>
      <w:hyperlink r:id="rId16">
        <w:r>
          <w:rPr>
            <w:color w:val="2E74B5"/>
          </w:rPr>
          <w:t>schema.prisma</w:t>
        </w:r>
      </w:hyperlink>
      <w:r>
        <w:t xml:space="preserve">, </w:t>
      </w:r>
      <w:hyperlink r:id="rId17">
        <w:r>
          <w:rPr>
            <w:color w:val="2E74B5"/>
          </w:rPr>
          <w:t>auth middleware</w:t>
        </w:r>
      </w:hyperlink>
      <w:r>
        <w:t xml:space="preserve">, </w:t>
      </w:r>
      <w:hyperlink r:id="rId18">
        <w:r>
          <w:rPr>
            <w:color w:val="2E74B5"/>
          </w:rPr>
          <w:t>ai.service.ts</w:t>
        </w:r>
      </w:hyperlink>
      <w:r>
        <w:t xml:space="preserve">, </w:t>
      </w:r>
      <w:hyperlink r:id="rId19">
        <w:r>
          <w:rPr>
            <w:color w:val="2E74B5"/>
          </w:rPr>
          <w:t>CommunityPage.tsx</w:t>
        </w:r>
      </w:hyperlink>
      <w:r>
        <w:t>.</w:t>
      </w:r>
    </w:p>
    <w:p>
      <w:pPr>
        <w:pStyle w:val="Heading1"/>
      </w:pPr>
      <w:r>
        <w:t>3. Danh sách chức năng theo module</w:t>
      </w:r>
    </w:p>
    <w:p>
      <w:pPr>
        <w:pStyle w:val="Heading2"/>
      </w:pPr>
      <w:r>
        <w:t>Authentication</w:t>
      </w:r>
    </w:p>
    <w:p>
      <w:pPr>
        <w:pStyle w:val="ReportBullet"/>
        <w:numPr>
          <w:ilvl w:val="0"/>
          <w:numId w:val="10"/>
        </w:numPr>
      </w:pPr>
      <w:r>
        <w:t xml:space="preserve">Đăng ký bằng tên, email, mật khẩu: </w:t>
      </w:r>
      <w:r>
        <w:rPr>
          <w:b/>
        </w:rPr>
        <w:t>DONE</w:t>
      </w:r>
      <w:r>
        <w:t xml:space="preserve">. Tạo </w:t>
      </w:r>
      <w:r>
        <w:rPr>
          <w:rFonts w:ascii="Consolas" w:hAnsi="Consolas"/>
          <w:sz w:val="18"/>
        </w:rPr>
        <w:t>User</w:t>
      </w:r>
      <w:r>
        <w:t>, hồ sơ dinh dưỡng mặc định và JWT.</w:t>
      </w:r>
    </w:p>
    <w:p>
      <w:pPr>
        <w:pStyle w:val="ReportBullet"/>
        <w:numPr>
          <w:ilvl w:val="0"/>
          <w:numId w:val="10"/>
        </w:numPr>
      </w:pPr>
      <w:r>
        <w:t xml:space="preserve">Đăng nhập bằng email/mật khẩu: </w:t>
      </w:r>
      <w:r>
        <w:rPr>
          <w:b/>
        </w:rPr>
        <w:t>DONE</w:t>
      </w:r>
      <w:r>
        <w:t>.</w:t>
      </w:r>
    </w:p>
    <w:p>
      <w:pPr>
        <w:pStyle w:val="ReportBullet"/>
        <w:numPr>
          <w:ilvl w:val="0"/>
          <w:numId w:val="10"/>
        </w:numPr>
      </w:pPr>
      <w:r>
        <w:t xml:space="preserve">Hiện/ẩn mật khẩu: </w:t>
      </w:r>
      <w:r>
        <w:rPr>
          <w:b/>
        </w:rPr>
        <w:t>DONE</w:t>
      </w:r>
      <w:r>
        <w:t>, xử lý frontend.</w:t>
      </w:r>
    </w:p>
    <w:p>
      <w:pPr>
        <w:pStyle w:val="ReportBullet"/>
        <w:numPr>
          <w:ilvl w:val="0"/>
          <w:numId w:val="10"/>
        </w:numPr>
      </w:pPr>
      <w:r>
        <w:t xml:space="preserve">Đăng xuất: </w:t>
      </w:r>
      <w:r>
        <w:rPr>
          <w:b/>
        </w:rPr>
        <w:t>PARTIAL</w:t>
      </w:r>
      <w:r>
        <w:t>. Xóa token, thông tin user trong localStorage và AuthContext; chưa có xử lý điều hướng/logout cache đầy đủ.</w:t>
      </w:r>
    </w:p>
    <w:p>
      <w:pPr>
        <w:pStyle w:val="ReportBullet"/>
        <w:numPr>
          <w:ilvl w:val="0"/>
          <w:numId w:val="10"/>
        </w:numPr>
      </w:pPr>
      <w:r>
        <w:t xml:space="preserve">Tùy chọn “Nhớ đăng nhập”: </w:t>
      </w:r>
      <w:r>
        <w:rPr>
          <w:b/>
        </w:rPr>
        <w:t>UI ONLY</w:t>
      </w:r>
      <w:r>
        <w:t>. Checkbox không ảnh hưởng cách lưu phiên; token luôn được ghi localStorage.</w:t>
      </w:r>
    </w:p>
    <w:p>
      <w:pPr>
        <w:pStyle w:val="ReportBullet"/>
        <w:numPr>
          <w:ilvl w:val="0"/>
          <w:numId w:val="10"/>
        </w:numPr>
      </w:pPr>
      <w:r>
        <w:t xml:space="preserve">Quên mật khẩu, đặt lại mật khẩu, đổi mật khẩu, xác minh email, đăng nhập mạng xã hội: </w:t>
      </w:r>
      <w:r>
        <w:rPr>
          <w:b/>
        </w:rPr>
        <w:t>NOT IMPLEMENTED</w:t>
      </w:r>
      <w:r>
        <w:t>.</w:t>
      </w:r>
    </w:p>
    <w:p>
      <w:pPr>
        <w:pStyle w:val="Heading2"/>
      </w:pPr>
      <w:r>
        <w:t>Kho thực phẩm</w:t>
      </w:r>
    </w:p>
    <w:p>
      <w:pPr>
        <w:pStyle w:val="ReportBullet"/>
        <w:numPr>
          <w:ilvl w:val="0"/>
          <w:numId w:val="10"/>
        </w:numPr>
      </w:pPr>
      <w:r>
        <w:t xml:space="preserve">Xem danh sách: </w:t>
      </w:r>
      <w:r>
        <w:rPr>
          <w:b/>
        </w:rPr>
        <w:t>DONE</w:t>
      </w:r>
      <w:r>
        <w:t>.</w:t>
      </w:r>
    </w:p>
    <w:p>
      <w:pPr>
        <w:pStyle w:val="ReportBullet"/>
        <w:numPr>
          <w:ilvl w:val="0"/>
          <w:numId w:val="10"/>
        </w:numPr>
      </w:pPr>
      <w:r>
        <w:t xml:space="preserve">Thêm thực phẩm: </w:t>
      </w:r>
      <w:r>
        <w:rPr>
          <w:b/>
        </w:rPr>
        <w:t>DONE</w:t>
      </w:r>
      <w:r>
        <w:t>.</w:t>
      </w:r>
    </w:p>
    <w:p>
      <w:pPr>
        <w:pStyle w:val="ReportBullet"/>
        <w:numPr>
          <w:ilvl w:val="0"/>
          <w:numId w:val="10"/>
        </w:numPr>
      </w:pPr>
      <w:r>
        <w:t xml:space="preserve">Xóa thực phẩm: </w:t>
      </w:r>
      <w:r>
        <w:rPr>
          <w:b/>
        </w:rPr>
        <w:t>DONE</w:t>
      </w:r>
      <w:r>
        <w:t>.</w:t>
      </w:r>
    </w:p>
    <w:p>
      <w:pPr>
        <w:pStyle w:val="ReportBullet"/>
        <w:numPr>
          <w:ilvl w:val="0"/>
          <w:numId w:val="10"/>
        </w:numPr>
      </w:pPr>
      <w:r>
        <w:t xml:space="preserve">Sửa thông tin/số lượng/hạn sử dụng: </w:t>
      </w:r>
      <w:r>
        <w:rPr>
          <w:b/>
        </w:rPr>
        <w:t>BACKEND ONLY</w:t>
      </w:r>
      <w:r>
        <w:t>.</w:t>
      </w:r>
    </w:p>
    <w:p>
      <w:pPr>
        <w:pStyle w:val="ReportBullet"/>
        <w:numPr>
          <w:ilvl w:val="0"/>
          <w:numId w:val="10"/>
        </w:numPr>
      </w:pPr>
      <w:r>
        <w:t xml:space="preserve">Thiết lập </w:t>
      </w:r>
      <w:r>
        <w:rPr>
          <w:rFonts w:ascii="Consolas" w:hAnsi="Consolas"/>
          <w:sz w:val="18"/>
        </w:rPr>
        <w:t>minimumStock</w:t>
      </w:r>
      <w:r>
        <w:t xml:space="preserve">: </w:t>
      </w:r>
      <w:r>
        <w:rPr>
          <w:b/>
        </w:rPr>
        <w:t>BACKEND ONLY</w:t>
      </w:r>
      <w:r>
        <w:t>.</w:t>
      </w:r>
    </w:p>
    <w:p>
      <w:pPr>
        <w:pStyle w:val="ReportBullet"/>
        <w:numPr>
          <w:ilvl w:val="0"/>
          <w:numId w:val="10"/>
        </w:numPr>
      </w:pPr>
      <w:r>
        <w:t xml:space="preserve">Tìm theo tên/nhóm; lọc nhóm, tình trạng; sắp xếp; phân trang; đổi danh sách/lưới: </w:t>
      </w:r>
      <w:r>
        <w:rPr>
          <w:b/>
        </w:rPr>
        <w:t>DONE</w:t>
      </w:r>
      <w:r>
        <w:t>, chạy frontend trên dữ liệu API.</w:t>
      </w:r>
    </w:p>
    <w:p>
      <w:pPr>
        <w:pStyle w:val="ReportBullet"/>
        <w:numPr>
          <w:ilvl w:val="0"/>
          <w:numId w:val="10"/>
        </w:numPr>
      </w:pPr>
      <w:r>
        <w:t xml:space="preserve">Theo dõi còn hạn/sắp hết hạn/đã hết hạn: </w:t>
      </w:r>
      <w:r>
        <w:rPr>
          <w:b/>
        </w:rPr>
        <w:t>DONE</w:t>
      </w:r>
      <w:r>
        <w:t>.</w:t>
      </w:r>
    </w:p>
    <w:p>
      <w:pPr>
        <w:pStyle w:val="ReportBullet"/>
        <w:numPr>
          <w:ilvl w:val="0"/>
          <w:numId w:val="10"/>
        </w:numPr>
      </w:pPr>
      <w:r>
        <w:t xml:space="preserve">Hiển thị/lọc nơi bảo quản: </w:t>
      </w:r>
      <w:r>
        <w:rPr>
          <w:b/>
        </w:rPr>
        <w:t>PARTIAL</w:t>
      </w:r>
      <w:r>
        <w:t>. Code suy ra từ tên, nhóm và ghi chú; không có trường vị trí bảo quản trong database.</w:t>
      </w:r>
    </w:p>
    <w:p>
      <w:pPr>
        <w:pStyle w:val="ReportBullet"/>
        <w:numPr>
          <w:ilvl w:val="0"/>
          <w:numId w:val="10"/>
        </w:numPr>
      </w:pPr>
      <w:r>
        <w:t xml:space="preserve">Mẹo bảo quản: </w:t>
      </w:r>
      <w:r>
        <w:rPr>
          <w:b/>
        </w:rPr>
        <w:t>PARTIAL</w:t>
      </w:r>
      <w:r>
        <w:t xml:space="preserve"> nếu hiểu là gợi ý cá nhân hóa; hiện là câu mẫu ghép với dữ liệu thực phẩm.</w:t>
      </w:r>
    </w:p>
    <w:p>
      <w:pPr>
        <w:pStyle w:val="ReportBullet"/>
        <w:numPr>
          <w:ilvl w:val="0"/>
          <w:numId w:val="10"/>
        </w:numPr>
      </w:pPr>
      <w:r>
        <w:t xml:space="preserve">Thống kê tiền tiết kiệm và “thực phẩm dùng đúng hạn”: </w:t>
      </w:r>
      <w:r>
        <w:rPr>
          <w:b/>
        </w:rPr>
        <w:t>UI ONLY</w:t>
      </w:r>
      <w:r>
        <w:t xml:space="preserve"> đối với kết quả nghiệp vụ thực tế.</w:t>
      </w:r>
    </w:p>
    <w:p>
      <w:pPr>
        <w:pStyle w:val="ReportBullet"/>
        <w:numPr>
          <w:ilvl w:val="0"/>
          <w:numId w:val="10"/>
        </w:numPr>
      </w:pPr>
      <w:r>
        <w:t xml:space="preserve">Nút ba chấm “Tùy chọn”: </w:t>
      </w:r>
      <w:r>
        <w:rPr>
          <w:b/>
        </w:rPr>
        <w:t>UI ONLY</w:t>
      </w:r>
      <w:r>
        <w:t>, chưa có handler.</w:t>
      </w:r>
    </w:p>
    <w:p>
      <w:pPr>
        <w:pStyle w:val="Heading2"/>
      </w:pPr>
      <w:r>
        <w:t>Công thức</w:t>
      </w:r>
    </w:p>
    <w:p>
      <w:pPr>
        <w:pStyle w:val="ReportBullet"/>
        <w:numPr>
          <w:ilvl w:val="0"/>
          <w:numId w:val="10"/>
        </w:numPr>
      </w:pPr>
      <w:r>
        <w:t xml:space="preserve">Xem thư viện và thông tin tóm tắt món: </w:t>
      </w:r>
      <w:r>
        <w:rPr>
          <w:b/>
        </w:rPr>
        <w:t>DONE</w:t>
      </w:r>
      <w:r>
        <w:t>.</w:t>
      </w:r>
    </w:p>
    <w:p>
      <w:pPr>
        <w:pStyle w:val="ReportBullet"/>
        <w:numPr>
          <w:ilvl w:val="0"/>
          <w:numId w:val="10"/>
        </w:numPr>
      </w:pPr>
      <w:r>
        <w:t xml:space="preserve">Tìm kiếm tên, nền ẩm thực, nguyên liệu: </w:t>
      </w:r>
      <w:r>
        <w:rPr>
          <w:b/>
        </w:rPr>
        <w:t>DONE</w:t>
      </w:r>
      <w:r>
        <w:t>, frontend lọc dữ liệu API.</w:t>
      </w:r>
    </w:p>
    <w:p>
      <w:pPr>
        <w:pStyle w:val="ReportBullet"/>
        <w:numPr>
          <w:ilvl w:val="0"/>
          <w:numId w:val="10"/>
        </w:numPr>
      </w:pPr>
      <w:r>
        <w:t xml:space="preserve">Lọc theo nhóm: </w:t>
      </w:r>
      <w:r>
        <w:rPr>
          <w:b/>
        </w:rPr>
        <w:t>DONE</w:t>
      </w:r>
      <w:r>
        <w:t>, dùng tag và một số quy tắc từ khóa.</w:t>
      </w:r>
    </w:p>
    <w:p>
      <w:pPr>
        <w:pStyle w:val="ReportBullet"/>
        <w:numPr>
          <w:ilvl w:val="0"/>
          <w:numId w:val="10"/>
        </w:numPr>
      </w:pPr>
      <w:r>
        <w:t xml:space="preserve">Sắp xếp nhanh nhất, ít calo, nhiều protein: </w:t>
      </w:r>
      <w:r>
        <w:rPr>
          <w:b/>
        </w:rPr>
        <w:t>DONE</w:t>
      </w:r>
      <w:r>
        <w:t>.</w:t>
      </w:r>
    </w:p>
    <w:p>
      <w:pPr>
        <w:pStyle w:val="ReportBullet"/>
        <w:numPr>
          <w:ilvl w:val="0"/>
          <w:numId w:val="10"/>
        </w:numPr>
      </w:pPr>
      <w:r>
        <w:t xml:space="preserve">Sắp xếp “Mới nhất”: </w:t>
      </w:r>
      <w:r>
        <w:rPr>
          <w:b/>
        </w:rPr>
        <w:t>PARTIAL</w:t>
      </w:r>
      <w:r>
        <w:t>, đang giữ thứ tự API; API lại sắp theo tên.</w:t>
      </w:r>
    </w:p>
    <w:p>
      <w:pPr>
        <w:pStyle w:val="ReportBullet"/>
        <w:numPr>
          <w:ilvl w:val="0"/>
          <w:numId w:val="10"/>
        </w:numPr>
      </w:pPr>
      <w:r>
        <w:t xml:space="preserve">Phân trang, đổi lưới/danh sách: </w:t>
      </w:r>
      <w:r>
        <w:rPr>
          <w:b/>
        </w:rPr>
        <w:t>DONE</w:t>
      </w:r>
      <w:r>
        <w:t>.</w:t>
      </w:r>
    </w:p>
    <w:p>
      <w:pPr>
        <w:pStyle w:val="ReportBullet"/>
        <w:numPr>
          <w:ilvl w:val="0"/>
          <w:numId w:val="10"/>
        </w:numPr>
      </w:pPr>
      <w:r>
        <w:t xml:space="preserve">Xem chi tiết đầy đủ nguyên liệu/hướng dẫn: </w:t>
      </w:r>
      <w:r>
        <w:rPr>
          <w:b/>
        </w:rPr>
        <w:t>BACKEND ONLY</w:t>
      </w:r>
      <w:r>
        <w:t>.</w:t>
      </w:r>
    </w:p>
    <w:p>
      <w:pPr>
        <w:pStyle w:val="ReportBullet"/>
        <w:numPr>
          <w:ilvl w:val="0"/>
          <w:numId w:val="10"/>
        </w:numPr>
      </w:pPr>
      <w:r>
        <w:t xml:space="preserve">Yêu thích/bỏ yêu thích: </w:t>
      </w:r>
      <w:r>
        <w:rPr>
          <w:b/>
        </w:rPr>
        <w:t>UI ONLY</w:t>
      </w:r>
      <w:r>
        <w:t xml:space="preserve">, chỉ </w:t>
      </w:r>
      <w:r>
        <w:rPr>
          <w:rFonts w:ascii="Consolas" w:hAnsi="Consolas"/>
          <w:sz w:val="18"/>
        </w:rPr>
        <w:t>useState&lt;Set&lt;string&gt;&gt;</w:t>
      </w:r>
      <w:r>
        <w:t>.</w:t>
      </w:r>
    </w:p>
    <w:p>
      <w:pPr>
        <w:pStyle w:val="ReportBullet"/>
        <w:numPr>
          <w:ilvl w:val="0"/>
          <w:numId w:val="10"/>
        </w:numPr>
      </w:pPr>
      <w:r>
        <w:t xml:space="preserve">Tạo/sửa/xóa công thức qua ứng dụng: </w:t>
      </w:r>
      <w:r>
        <w:rPr>
          <w:b/>
        </w:rPr>
        <w:t>NOT IMPLEMENTED</w:t>
      </w:r>
      <w:r>
        <w:t>.</w:t>
      </w:r>
    </w:p>
    <w:p>
      <w:pPr>
        <w:pStyle w:val="Heading2"/>
      </w:pPr>
      <w:r>
        <w:t>Kế hoạch ăn uống</w:t>
      </w:r>
    </w:p>
    <w:p>
      <w:pPr>
        <w:pStyle w:val="ReportBullet"/>
        <w:numPr>
          <w:ilvl w:val="0"/>
          <w:numId w:val="10"/>
        </w:numPr>
      </w:pPr>
      <w:r>
        <w:t xml:space="preserve">Tạo thực đơn từ ngày bắt đầu: </w:t>
      </w:r>
      <w:r>
        <w:rPr>
          <w:b/>
        </w:rPr>
        <w:t>PARTIAL</w:t>
      </w:r>
      <w:r>
        <w:t>. Có luồng tạo và lưu database, nhưng còn thiếu kiểm tra tính đầy đủ của kết quả và ràng buộc dinh dưỡng.</w:t>
      </w:r>
    </w:p>
    <w:p>
      <w:pPr>
        <w:pStyle w:val="ReportBullet"/>
        <w:numPr>
          <w:ilvl w:val="0"/>
          <w:numId w:val="10"/>
        </w:numPr>
      </w:pPr>
      <w:r>
        <w:t xml:space="preserve">Xem danh sách thực đơn, chọn thực đơn, xem từng ngày/bữa: </w:t>
      </w:r>
      <w:r>
        <w:rPr>
          <w:b/>
        </w:rPr>
        <w:t>DONE</w:t>
      </w:r>
      <w:r>
        <w:t>.</w:t>
      </w:r>
    </w:p>
    <w:p>
      <w:pPr>
        <w:pStyle w:val="ReportBullet"/>
        <w:numPr>
          <w:ilvl w:val="0"/>
          <w:numId w:val="10"/>
        </w:numPr>
      </w:pPr>
      <w:r>
        <w:t xml:space="preserve">Áp dụng thực đơn từ </w:t>
      </w:r>
      <w:r>
        <w:rPr>
          <w:rFonts w:ascii="Consolas" w:hAnsi="Consolas"/>
          <w:sz w:val="18"/>
        </w:rPr>
        <w:t>DRAFT</w:t>
      </w:r>
      <w:r>
        <w:t xml:space="preserve"> sang </w:t>
      </w:r>
      <w:r>
        <w:rPr>
          <w:rFonts w:ascii="Consolas" w:hAnsi="Consolas"/>
          <w:sz w:val="18"/>
        </w:rPr>
        <w:t>ACTIVE</w:t>
      </w:r>
      <w:r>
        <w:t xml:space="preserve">: </w:t>
      </w:r>
      <w:r>
        <w:rPr>
          <w:b/>
        </w:rPr>
        <w:t>DONE</w:t>
      </w:r>
      <w:r>
        <w:t>.</w:t>
      </w:r>
    </w:p>
    <w:p>
      <w:pPr>
        <w:pStyle w:val="ReportBullet"/>
        <w:numPr>
          <w:ilvl w:val="0"/>
          <w:numId w:val="10"/>
        </w:numPr>
      </w:pPr>
      <w:r>
        <w:t xml:space="preserve">Chuyển trạng thái khác, bao gồm </w:t>
      </w:r>
      <w:r>
        <w:rPr>
          <w:rFonts w:ascii="Consolas" w:hAnsi="Consolas"/>
          <w:sz w:val="18"/>
        </w:rPr>
        <w:t>COMPLETED</w:t>
      </w:r>
      <w:r>
        <w:t xml:space="preserve">: </w:t>
      </w:r>
      <w:r>
        <w:rPr>
          <w:b/>
        </w:rPr>
        <w:t>BACKEND ONLY</w:t>
      </w:r>
      <w:r>
        <w:t>.</w:t>
      </w:r>
    </w:p>
    <w:p>
      <w:pPr>
        <w:pStyle w:val="ReportBullet"/>
        <w:numPr>
          <w:ilvl w:val="0"/>
          <w:numId w:val="10"/>
        </w:numPr>
      </w:pPr>
      <w:r>
        <w:t xml:space="preserve">Đánh dấu hoàn thành/bỏ hoàn thành bữa ăn chính: </w:t>
      </w:r>
      <w:r>
        <w:rPr>
          <w:b/>
        </w:rPr>
        <w:t>DONE</w:t>
      </w:r>
      <w:r>
        <w:t>.</w:t>
      </w:r>
    </w:p>
    <w:p>
      <w:pPr>
        <w:pStyle w:val="ReportBullet"/>
        <w:numPr>
          <w:ilvl w:val="0"/>
          <w:numId w:val="10"/>
        </w:numPr>
      </w:pPr>
      <w:r>
        <w:t xml:space="preserve">Đánh dấu bữa phụ: </w:t>
      </w:r>
      <w:r>
        <w:rPr>
          <w:b/>
        </w:rPr>
        <w:t>BACKEND ONLY</w:t>
      </w:r>
      <w:r>
        <w:t xml:space="preserve"> trên giao diện hiện tại; bữa phụ chỉ được hiển thị.</w:t>
      </w:r>
    </w:p>
    <w:p>
      <w:pPr>
        <w:pStyle w:val="ReportBullet"/>
        <w:numPr>
          <w:ilvl w:val="0"/>
          <w:numId w:val="10"/>
        </w:numPr>
      </w:pPr>
      <w:r>
        <w:t xml:space="preserve">Xóa thực đơn: </w:t>
      </w:r>
      <w:r>
        <w:rPr>
          <w:b/>
        </w:rPr>
        <w:t>BACKEND ONLY</w:t>
      </w:r>
      <w:r>
        <w:t>.</w:t>
      </w:r>
    </w:p>
    <w:p>
      <w:pPr>
        <w:pStyle w:val="ReportBullet"/>
        <w:numPr>
          <w:ilvl w:val="0"/>
          <w:numId w:val="10"/>
        </w:numPr>
      </w:pPr>
      <w:r>
        <w:t xml:space="preserve">“Thêm món”, “Chọn món”, “Thêm món vào thực đơn”: </w:t>
      </w:r>
      <w:r>
        <w:rPr>
          <w:b/>
        </w:rPr>
        <w:t>UI ONLY</w:t>
      </w:r>
      <w:r>
        <w:t xml:space="preserve"> đối với thao tác thêm; các nút chỉ dẫn sang </w:t>
      </w:r>
      <w:r>
        <w:rPr>
          <w:rFonts w:ascii="Consolas" w:hAnsi="Consolas"/>
          <w:sz w:val="18"/>
        </w:rPr>
        <w:t>/recipes</w:t>
      </w:r>
      <w:r>
        <w:t>.</w:t>
      </w:r>
    </w:p>
    <w:p>
      <w:pPr>
        <w:pStyle w:val="ReportBullet"/>
        <w:numPr>
          <w:ilvl w:val="0"/>
          <w:numId w:val="10"/>
        </w:numPr>
      </w:pPr>
      <w:r>
        <w:t xml:space="preserve">Sửa/đổi/xóa món hoặc chỉnh khẩu phần trong thực đơn: </w:t>
      </w:r>
      <w:r>
        <w:rPr>
          <w:b/>
        </w:rPr>
        <w:t>NOT IMPLEMENTED</w:t>
      </w:r>
      <w:r>
        <w:t>.</w:t>
      </w:r>
    </w:p>
    <w:p>
      <w:pPr>
        <w:pStyle w:val="ReportBullet"/>
        <w:numPr>
          <w:ilvl w:val="0"/>
          <w:numId w:val="10"/>
        </w:numPr>
      </w:pPr>
      <w:r>
        <w:t xml:space="preserve">Thống kê dinh dưỡng trung bình: </w:t>
      </w:r>
      <w:r>
        <w:rPr>
          <w:b/>
        </w:rPr>
        <w:t>PARTIAL</w:t>
      </w:r>
      <w:r>
        <w:t xml:space="preserve">, phần macro chưa nhân với </w:t>
      </w:r>
      <w:r>
        <w:rPr>
          <w:rFonts w:ascii="Consolas" w:hAnsi="Consolas"/>
          <w:sz w:val="18"/>
        </w:rPr>
        <w:t>servings</w:t>
      </w:r>
      <w:r>
        <w:t>.</w:t>
      </w:r>
    </w:p>
    <w:p>
      <w:pPr>
        <w:pStyle w:val="Heading2"/>
      </w:pPr>
      <w:r>
        <w:t>Danh sách mua sắm</w:t>
      </w:r>
    </w:p>
    <w:p>
      <w:pPr>
        <w:pStyle w:val="ReportBullet"/>
        <w:numPr>
          <w:ilvl w:val="0"/>
          <w:numId w:val="10"/>
        </w:numPr>
      </w:pPr>
      <w:r>
        <w:t xml:space="preserve">Tự tổng hợp nguyên liệu thiếu khi tạo thực đơn: </w:t>
      </w:r>
      <w:r>
        <w:rPr>
          <w:b/>
        </w:rPr>
        <w:t>PARTIAL</w:t>
      </w:r>
      <w:r>
        <w:t>, có tính toán và lưu thật nhưng còn hạn chế đối chiếu kho.</w:t>
      </w:r>
    </w:p>
    <w:p>
      <w:pPr>
        <w:pStyle w:val="ReportBullet"/>
        <w:numPr>
          <w:ilvl w:val="0"/>
          <w:numId w:val="10"/>
        </w:numPr>
      </w:pPr>
      <w:r>
        <w:t xml:space="preserve">Xem danh sách cần mua: </w:t>
      </w:r>
      <w:r>
        <w:rPr>
          <w:b/>
        </w:rPr>
        <w:t>DONE</w:t>
      </w:r>
      <w:r>
        <w:t>.</w:t>
      </w:r>
    </w:p>
    <w:p>
      <w:pPr>
        <w:pStyle w:val="ReportBullet"/>
        <w:numPr>
          <w:ilvl w:val="0"/>
          <w:numId w:val="10"/>
        </w:numPr>
      </w:pPr>
      <w:r>
        <w:t xml:space="preserve">Đánh dấu đã mua/chưa mua: </w:t>
      </w:r>
      <w:r>
        <w:rPr>
          <w:b/>
        </w:rPr>
        <w:t>DONE</w:t>
      </w:r>
      <w:r>
        <w:t>.</w:t>
      </w:r>
    </w:p>
    <w:p>
      <w:pPr>
        <w:pStyle w:val="ReportBullet"/>
        <w:numPr>
          <w:ilvl w:val="0"/>
          <w:numId w:val="10"/>
        </w:numPr>
      </w:pPr>
      <w:r>
        <w:t xml:space="preserve">Tự nhập thực phẩm đã mua vào kho: </w:t>
      </w:r>
      <w:r>
        <w:rPr>
          <w:b/>
        </w:rPr>
        <w:t>NOT IMPLEMENTED</w:t>
      </w:r>
      <w:r>
        <w:t>.</w:t>
      </w:r>
    </w:p>
    <w:p>
      <w:pPr>
        <w:pStyle w:val="ReportBullet"/>
        <w:numPr>
          <w:ilvl w:val="0"/>
          <w:numId w:val="10"/>
        </w:numPr>
      </w:pPr>
      <w:r>
        <w:t xml:space="preserve">Tự trừ kho khi hoàn thành bữa ăn: </w:t>
      </w:r>
      <w:r>
        <w:rPr>
          <w:b/>
        </w:rPr>
        <w:t>NOT IMPLEMENTED</w:t>
      </w:r>
      <w:r>
        <w:t>.</w:t>
      </w:r>
    </w:p>
    <w:p>
      <w:pPr>
        <w:pStyle w:val="Heading2"/>
      </w:pPr>
      <w:r>
        <w:t>AI</w:t>
      </w:r>
    </w:p>
    <w:p>
      <w:pPr>
        <w:pStyle w:val="ReportBullet"/>
        <w:numPr>
          <w:ilvl w:val="0"/>
          <w:numId w:val="10"/>
        </w:numPr>
      </w:pPr>
      <w:r>
        <w:t xml:space="preserve">Tích hợp tạo thực đơn bằng OpenAI: </w:t>
      </w:r>
      <w:r>
        <w:rPr>
          <w:b/>
        </w:rPr>
        <w:t>PARTIAL</w:t>
      </w:r>
      <w:r>
        <w:t>, tích hợp thật nhưng còn các hạn chế nêu ở mục 9.</w:t>
      </w:r>
    </w:p>
    <w:p>
      <w:pPr>
        <w:pStyle w:val="ReportBullet"/>
        <w:numPr>
          <w:ilvl w:val="0"/>
          <w:numId w:val="10"/>
        </w:numPr>
      </w:pPr>
      <w:r>
        <w:t xml:space="preserve">Hỏi trợ lý bằng văn bản theo hồ sơ và kho thực phẩm: </w:t>
      </w:r>
      <w:r>
        <w:rPr>
          <w:b/>
        </w:rPr>
        <w:t>PARTIAL</w:t>
      </w:r>
      <w:r>
        <w:t xml:space="preserve"> ở cấp trải nghiệm hiện tại; có API thật, nhưng chưa xác nhận cấu hình chạy và có vấn đề giới hạn lịch sử.</w:t>
      </w:r>
    </w:p>
    <w:p>
      <w:pPr>
        <w:pStyle w:val="ReportBullet"/>
        <w:numPr>
          <w:ilvl w:val="0"/>
          <w:numId w:val="10"/>
        </w:numPr>
      </w:pPr>
      <w:r>
        <w:t xml:space="preserve">Gợi ý món từ nguyên liệu, hỏi công thức, hỏi về protein: dùng chung </w:t>
      </w:r>
      <w:r>
        <w:rPr>
          <w:rFonts w:ascii="Consolas" w:hAnsi="Consolas"/>
          <w:sz w:val="18"/>
        </w:rPr>
        <w:t>/ai/chat</w:t>
      </w:r>
      <w:r>
        <w:t>, không phải các API chuyên biệt.</w:t>
      </w:r>
    </w:p>
    <w:p>
      <w:pPr>
        <w:pStyle w:val="ReportBullet"/>
        <w:numPr>
          <w:ilvl w:val="0"/>
          <w:numId w:val="10"/>
        </w:numPr>
      </w:pPr>
      <w:r>
        <w:t xml:space="preserve">Đọc lịch sử chat: </w:t>
      </w:r>
      <w:r>
        <w:rPr>
          <w:b/>
        </w:rPr>
        <w:t>PARTIAL</w:t>
      </w:r>
      <w:r>
        <w:t>, API chỉ trả 50 tin đầu tiên.</w:t>
      </w:r>
    </w:p>
    <w:p>
      <w:pPr>
        <w:pStyle w:val="ReportBullet"/>
        <w:numPr>
          <w:ilvl w:val="0"/>
          <w:numId w:val="10"/>
        </w:numPr>
      </w:pPr>
      <w:r>
        <w:t xml:space="preserve">Các nút gợi ý câu hỏi: </w:t>
      </w:r>
      <w:r>
        <w:rPr>
          <w:b/>
        </w:rPr>
        <w:t>DONE</w:t>
      </w:r>
      <w:r>
        <w:t xml:space="preserve"> trong phạm vi điền sẵn nội dung vào ô nhập.</w:t>
      </w:r>
    </w:p>
    <w:p>
      <w:pPr>
        <w:pStyle w:val="ReportBullet"/>
        <w:numPr>
          <w:ilvl w:val="0"/>
          <w:numId w:val="10"/>
        </w:numPr>
      </w:pPr>
      <w:r>
        <w:t xml:space="preserve">Đính kèm thực phẩm, giọng nói, “Xem tất cả” lịch sử: </w:t>
      </w:r>
      <w:r>
        <w:rPr>
          <w:b/>
        </w:rPr>
        <w:t>UI ONLY</w:t>
      </w:r>
      <w:r>
        <w:t>.</w:t>
      </w:r>
    </w:p>
    <w:p>
      <w:pPr>
        <w:pStyle w:val="ReportBullet"/>
        <w:numPr>
          <w:ilvl w:val="0"/>
          <w:numId w:val="10"/>
        </w:numPr>
      </w:pPr>
      <w:r>
        <w:t xml:space="preserve">Gợi ý ở sidebar và trạng thái “Đang hoạt động”: </w:t>
      </w:r>
      <w:r>
        <w:rPr>
          <w:b/>
        </w:rPr>
        <w:t>UI ONLY</w:t>
      </w:r>
      <w:r>
        <w:t xml:space="preserve"> về kiểm chứng AI thực tế.</w:t>
      </w:r>
    </w:p>
    <w:p>
      <w:pPr>
        <w:pStyle w:val="Heading2"/>
      </w:pPr>
      <w:r>
        <w:t>Cộng đồng</w:t>
      </w:r>
    </w:p>
    <w:p>
      <w:pPr>
        <w:pStyle w:val="ReportBullet"/>
        <w:numPr>
          <w:ilvl w:val="0"/>
          <w:numId w:val="10"/>
        </w:numPr>
      </w:pPr>
      <w:r>
        <w:t xml:space="preserve">Xem bảng tin: </w:t>
      </w:r>
      <w:r>
        <w:rPr>
          <w:b/>
        </w:rPr>
        <w:t>DONE</w:t>
      </w:r>
      <w:r>
        <w:t>, lấy tối đa 30 bài mới nhất.</w:t>
      </w:r>
    </w:p>
    <w:p>
      <w:pPr>
        <w:pStyle w:val="ReportBullet"/>
        <w:numPr>
          <w:ilvl w:val="0"/>
          <w:numId w:val="10"/>
        </w:numPr>
      </w:pPr>
      <w:r>
        <w:t xml:space="preserve">Đăng bài văn bản: </w:t>
      </w:r>
      <w:r>
        <w:rPr>
          <w:b/>
        </w:rPr>
        <w:t>DONE</w:t>
      </w:r>
      <w:r>
        <w:t>.</w:t>
      </w:r>
    </w:p>
    <w:p>
      <w:pPr>
        <w:pStyle w:val="ReportBullet"/>
        <w:numPr>
          <w:ilvl w:val="0"/>
          <w:numId w:val="10"/>
        </w:numPr>
      </w:pPr>
      <w:r>
        <w:t xml:space="preserve">Like/unlike bài viết: </w:t>
      </w:r>
      <w:r>
        <w:rPr>
          <w:b/>
        </w:rPr>
        <w:t>DONE</w:t>
      </w:r>
      <w:r>
        <w:t>.</w:t>
      </w:r>
    </w:p>
    <w:p>
      <w:pPr>
        <w:pStyle w:val="ReportBullet"/>
        <w:numPr>
          <w:ilvl w:val="0"/>
          <w:numId w:val="10"/>
        </w:numPr>
      </w:pPr>
      <w:r>
        <w:t xml:space="preserve">Xem và gửi bình luận: </w:t>
      </w:r>
      <w:r>
        <w:rPr>
          <w:b/>
        </w:rPr>
        <w:t>DONE</w:t>
      </w:r>
      <w:r>
        <w:t>.</w:t>
      </w:r>
    </w:p>
    <w:p>
      <w:pPr>
        <w:pStyle w:val="ReportBullet"/>
        <w:numPr>
          <w:ilvl w:val="0"/>
          <w:numId w:val="10"/>
        </w:numPr>
      </w:pPr>
      <w:r>
        <w:t xml:space="preserve">Chia sẻ nội dung bằng Web Share API hoặc clipboard: </w:t>
      </w:r>
      <w:r>
        <w:rPr>
          <w:b/>
        </w:rPr>
        <w:t>DONE</w:t>
      </w:r>
      <w:r>
        <w:t xml:space="preserve"> theo khả năng trình duyệt.</w:t>
      </w:r>
    </w:p>
    <w:p>
      <w:pPr>
        <w:pStyle w:val="ReportBullet"/>
        <w:numPr>
          <w:ilvl w:val="0"/>
          <w:numId w:val="10"/>
        </w:numPr>
      </w:pPr>
      <w:r>
        <w:t xml:space="preserve">Lưu bài viết: </w:t>
      </w:r>
      <w:r>
        <w:rPr>
          <w:b/>
        </w:rPr>
        <w:t>UI ONLY</w:t>
      </w:r>
      <w:r>
        <w:t>, chỉ state.</w:t>
      </w:r>
    </w:p>
    <w:p>
      <w:pPr>
        <w:pStyle w:val="ReportBullet"/>
        <w:numPr>
          <w:ilvl w:val="0"/>
          <w:numId w:val="10"/>
        </w:numPr>
      </w:pPr>
      <w:r>
        <w:t xml:space="preserve">Theo dõi thành viên: </w:t>
      </w:r>
      <w:r>
        <w:rPr>
          <w:b/>
        </w:rPr>
        <w:t>UI ONLY</w:t>
      </w:r>
      <w:r>
        <w:t>, chỉ state trên danh sách thành viên hardcode.</w:t>
      </w:r>
    </w:p>
    <w:p>
      <w:pPr>
        <w:pStyle w:val="ReportBullet"/>
        <w:numPr>
          <w:ilvl w:val="0"/>
          <w:numId w:val="10"/>
        </w:numPr>
      </w:pPr>
      <w:r>
        <w:t xml:space="preserve">Đính kèm ảnh, gắn công thức, tạo thăm dò, menu bài viết: </w:t>
      </w:r>
      <w:r>
        <w:rPr>
          <w:b/>
        </w:rPr>
        <w:t>UI ONLY</w:t>
      </w:r>
      <w:r>
        <w:t>.</w:t>
      </w:r>
    </w:p>
    <w:p>
      <w:pPr>
        <w:pStyle w:val="ReportBullet"/>
        <w:numPr>
          <w:ilvl w:val="0"/>
          <w:numId w:val="10"/>
        </w:numPr>
      </w:pPr>
      <w:r>
        <w:t xml:space="preserve">Chủ đề cùng số lượng bài, thành viên nổi bật, huy hiệu “Thành viên tích cực”: </w:t>
      </w:r>
      <w:r>
        <w:rPr>
          <w:b/>
        </w:rPr>
        <w:t>UI ONLY</w:t>
      </w:r>
      <w:r>
        <w:t>.</w:t>
      </w:r>
    </w:p>
    <w:p>
      <w:pPr>
        <w:pStyle w:val="ReportBullet"/>
        <w:numPr>
          <w:ilvl w:val="0"/>
          <w:numId w:val="10"/>
        </w:numPr>
      </w:pPr>
      <w:r>
        <w:t xml:space="preserve">Sửa/xóa bài, sửa/xóa bình luận, trả lời bình luận dạng luồng con: </w:t>
      </w:r>
      <w:r>
        <w:rPr>
          <w:b/>
        </w:rPr>
        <w:t>NOT IMPLEMENTED</w:t>
      </w:r>
      <w:r>
        <w:t>.</w:t>
      </w:r>
    </w:p>
    <w:p>
      <w:pPr>
        <w:pStyle w:val="Heading2"/>
      </w:pPr>
      <w:r>
        <w:t>Hồ sơ</w:t>
      </w:r>
    </w:p>
    <w:p>
      <w:pPr>
        <w:pStyle w:val="ReportBullet"/>
        <w:numPr>
          <w:ilvl w:val="0"/>
          <w:numId w:val="10"/>
        </w:numPr>
      </w:pPr>
      <w:r>
        <w:t xml:space="preserve">Xem hồ sơ và email: </w:t>
      </w:r>
      <w:r>
        <w:rPr>
          <w:b/>
        </w:rPr>
        <w:t>DONE</w:t>
      </w:r>
      <w:r>
        <w:t>.</w:t>
      </w:r>
    </w:p>
    <w:p>
      <w:pPr>
        <w:pStyle w:val="ReportBullet"/>
        <w:numPr>
          <w:ilvl w:val="0"/>
          <w:numId w:val="10"/>
        </w:numPr>
      </w:pPr>
      <w:r>
        <w:t xml:space="preserve">Sửa tên, tuổi, giới tính, chiều cao, cân nặng, cân nặng mục tiêu: </w:t>
      </w:r>
      <w:r>
        <w:rPr>
          <w:b/>
        </w:rPr>
        <w:t>DONE</w:t>
      </w:r>
      <w:r>
        <w:t>.</w:t>
      </w:r>
    </w:p>
    <w:p>
      <w:pPr>
        <w:pStyle w:val="ReportBullet"/>
        <w:numPr>
          <w:ilvl w:val="0"/>
          <w:numId w:val="10"/>
        </w:numPr>
      </w:pPr>
      <w:r>
        <w:t xml:space="preserve">Sửa mức vận động, mục tiêu, chế độ ăn, số bữa, dị ứng, món không thích và nền ẩm thực yêu thích: </w:t>
      </w:r>
      <w:r>
        <w:rPr>
          <w:b/>
        </w:rPr>
        <w:t>DONE</w:t>
      </w:r>
      <w:r>
        <w:t>.</w:t>
      </w:r>
    </w:p>
    <w:p>
      <w:pPr>
        <w:pStyle w:val="ReportBullet"/>
        <w:numPr>
          <w:ilvl w:val="0"/>
          <w:numId w:val="10"/>
        </w:numPr>
      </w:pPr>
      <w:r>
        <w:t xml:space="preserve">Tính và lưu mục tiêu calo/protein/carb/fat khi cập nhật: </w:t>
      </w:r>
      <w:r>
        <w:rPr>
          <w:b/>
        </w:rPr>
        <w:t>DONE</w:t>
      </w:r>
      <w:r>
        <w:t xml:space="preserve"> với luồng form hiện tại.</w:t>
      </w:r>
    </w:p>
    <w:p>
      <w:pPr>
        <w:pStyle w:val="ReportBullet"/>
        <w:numPr>
          <w:ilvl w:val="0"/>
          <w:numId w:val="10"/>
        </w:numPr>
      </w:pPr>
      <w:r>
        <w:t xml:space="preserve">Xem BMI, chênh lệch cân nặng mục tiêu, độ hoàn thiện hồ sơ: </w:t>
      </w:r>
      <w:r>
        <w:rPr>
          <w:b/>
        </w:rPr>
        <w:t>DONE</w:t>
      </w:r>
      <w:r>
        <w:t>, tính frontend.</w:t>
      </w:r>
    </w:p>
    <w:p>
      <w:pPr>
        <w:pStyle w:val="ReportBullet"/>
        <w:numPr>
          <w:ilvl w:val="0"/>
          <w:numId w:val="10"/>
        </w:numPr>
      </w:pPr>
      <w:r>
        <w:t xml:space="preserve">Theo dõi lịch sử cân nặng hoặc diễn biến mục tiêu theo thời gian: </w:t>
      </w:r>
      <w:r>
        <w:rPr>
          <w:b/>
        </w:rPr>
        <w:t>NOT IMPLEMENTED</w:t>
      </w:r>
      <w:r>
        <w:t>.</w:t>
      </w:r>
    </w:p>
    <w:p>
      <w:pPr>
        <w:pStyle w:val="ReportBullet"/>
        <w:numPr>
          <w:ilvl w:val="0"/>
          <w:numId w:val="10"/>
        </w:numPr>
      </w:pPr>
      <w:r>
        <w:t xml:space="preserve">Đổi email, upload avatar: </w:t>
      </w:r>
      <w:r>
        <w:rPr>
          <w:b/>
        </w:rPr>
        <w:t>NOT IMPLEMENTED</w:t>
      </w:r>
      <w:r>
        <w:t>.</w:t>
      </w:r>
    </w:p>
    <w:p>
      <w:pPr>
        <w:pStyle w:val="Heading2"/>
      </w:pPr>
      <w:r>
        <w:t>Dashboard</w:t>
      </w:r>
    </w:p>
    <w:p>
      <w:pPr>
        <w:pStyle w:val="ReportBullet"/>
        <w:numPr>
          <w:ilvl w:val="0"/>
          <w:numId w:val="10"/>
        </w:numPr>
      </w:pPr>
      <w:r>
        <w:t xml:space="preserve">Xem số nguyên liệu trong kho, món sắp hết hạn, bữa ăn hôm nay: </w:t>
      </w:r>
      <w:r>
        <w:rPr>
          <w:b/>
        </w:rPr>
        <w:t>DONE</w:t>
      </w:r>
      <w:r>
        <w:t xml:space="preserve"> trong phạm vi dữ liệu API trả về.</w:t>
      </w:r>
    </w:p>
    <w:p>
      <w:pPr>
        <w:pStyle w:val="ReportBullet"/>
        <w:numPr>
          <w:ilvl w:val="0"/>
          <w:numId w:val="10"/>
        </w:numPr>
      </w:pPr>
      <w:r>
        <w:t xml:space="preserve">Xem calo từ các bữa đã đánh dấu hoàn thành và tiến độ: </w:t>
      </w:r>
      <w:r>
        <w:rPr>
          <w:b/>
        </w:rPr>
        <w:t>DONE</w:t>
      </w:r>
      <w:r>
        <w:t>.</w:t>
      </w:r>
    </w:p>
    <w:p>
      <w:pPr>
        <w:pStyle w:val="ReportBullet"/>
        <w:numPr>
          <w:ilvl w:val="0"/>
          <w:numId w:val="10"/>
        </w:numPr>
      </w:pPr>
      <w:r>
        <w:t xml:space="preserve">Tìm kiếm chuyển sang thư viện công thức: </w:t>
      </w:r>
      <w:r>
        <w:rPr>
          <w:b/>
        </w:rPr>
        <w:t>DONE</w:t>
      </w:r>
      <w:r>
        <w:t>.</w:t>
      </w:r>
    </w:p>
    <w:p>
      <w:pPr>
        <w:pStyle w:val="ReportBullet"/>
        <w:numPr>
          <w:ilvl w:val="0"/>
          <w:numId w:val="10"/>
        </w:numPr>
      </w:pPr>
      <w:r>
        <w:t xml:space="preserve">“Gợi ý riêng cho bạn”: </w:t>
      </w:r>
      <w:r>
        <w:rPr>
          <w:b/>
        </w:rPr>
        <w:t>PARTIAL</w:t>
      </w:r>
      <w:r>
        <w:t>. Có dữ liệu công thức từ DB nhưng chưa có thuật toán cá nhân hóa tại endpoint dashboard.</w:t>
      </w:r>
    </w:p>
    <w:p>
      <w:pPr>
        <w:pStyle w:val="ReportBullet"/>
        <w:numPr>
          <w:ilvl w:val="0"/>
          <w:numId w:val="10"/>
        </w:numPr>
      </w:pPr>
      <w:r>
        <w:t xml:space="preserve">“Nouri Insight”: </w:t>
      </w:r>
      <w:r>
        <w:rPr>
          <w:b/>
        </w:rPr>
        <w:t>PARTIAL</w:t>
      </w:r>
      <w:r>
        <w:t>, ghép thông tin hạn sử dụng với nội dung/ảnh mẫu, không gọi AI.</w:t>
      </w:r>
    </w:p>
    <w:p>
      <w:pPr>
        <w:pStyle w:val="ReportBullet"/>
        <w:numPr>
          <w:ilvl w:val="0"/>
          <w:numId w:val="10"/>
        </w:numPr>
      </w:pPr>
      <w:r>
        <w:t xml:space="preserve">Ghi nhận nước uống: </w:t>
      </w:r>
      <w:r>
        <w:rPr>
          <w:b/>
        </w:rPr>
        <w:t>UI ONLY</w:t>
      </w:r>
      <w:r>
        <w:t>, state khởi tạo 5 ly và không lưu.</w:t>
      </w:r>
    </w:p>
    <w:p>
      <w:pPr>
        <w:pStyle w:val="ReportBullet"/>
        <w:numPr>
          <w:ilvl w:val="0"/>
          <w:numId w:val="10"/>
        </w:numPr>
      </w:pPr>
      <w:r>
        <w:t xml:space="preserve">Lưu công thức bằng biểu tượng bookmark: </w:t>
      </w:r>
      <w:r>
        <w:rPr>
          <w:b/>
        </w:rPr>
        <w:t>UI ONLY</w:t>
      </w:r>
      <w:r>
        <w:t>.</w:t>
      </w:r>
    </w:p>
    <w:p>
      <w:pPr>
        <w:pStyle w:val="Heading2"/>
      </w:pPr>
      <w:r>
        <w:t>Thông báo</w:t>
      </w:r>
    </w:p>
    <w:p>
      <w:pPr>
        <w:pStyle w:val="ReportBullet"/>
        <w:numPr>
          <w:ilvl w:val="0"/>
          <w:numId w:val="10"/>
        </w:numPr>
      </w:pPr>
      <w:r>
        <w:t xml:space="preserve">Xem thông báo, lọc tất cả/chưa đọc, số chưa đọc: </w:t>
      </w:r>
      <w:r>
        <w:rPr>
          <w:b/>
        </w:rPr>
        <w:t>DONE</w:t>
      </w:r>
      <w:r>
        <w:t>.</w:t>
      </w:r>
    </w:p>
    <w:p>
      <w:pPr>
        <w:pStyle w:val="ReportBullet"/>
        <w:numPr>
          <w:ilvl w:val="0"/>
          <w:numId w:val="10"/>
        </w:numPr>
      </w:pPr>
      <w:r>
        <w:t xml:space="preserve">Đánh dấu một thông báo/tất cả đã đọc: </w:t>
      </w:r>
      <w:r>
        <w:rPr>
          <w:b/>
        </w:rPr>
        <w:t>DONE</w:t>
      </w:r>
      <w:r>
        <w:t>.</w:t>
      </w:r>
    </w:p>
    <w:p>
      <w:pPr>
        <w:pStyle w:val="ReportBullet"/>
        <w:numPr>
          <w:ilvl w:val="0"/>
          <w:numId w:val="10"/>
        </w:numPr>
      </w:pPr>
      <w:r>
        <w:t xml:space="preserve">Sinh thông báo sắp hết hạn/đã hết hạn: </w:t>
      </w:r>
      <w:r>
        <w:rPr>
          <w:b/>
        </w:rPr>
        <w:t>DONE</w:t>
      </w:r>
      <w:r>
        <w:t>.</w:t>
      </w:r>
    </w:p>
    <w:p>
      <w:pPr>
        <w:pStyle w:val="ReportBullet"/>
        <w:numPr>
          <w:ilvl w:val="0"/>
          <w:numId w:val="10"/>
        </w:numPr>
      </w:pPr>
      <w:r>
        <w:t xml:space="preserve">Sinh thông báo tồn kho thấp: </w:t>
      </w:r>
      <w:r>
        <w:rPr>
          <w:b/>
        </w:rPr>
        <w:t>PARTIAL</w:t>
      </w:r>
      <w:r>
        <w:t xml:space="preserve"> ở cấp luồng người dùng; logic backend có nhưng chưa có UI thiết lập ngưỡng.</w:t>
      </w:r>
    </w:p>
    <w:p>
      <w:pPr>
        <w:pStyle w:val="ReportBullet"/>
        <w:numPr>
          <w:ilvl w:val="0"/>
          <w:numId w:val="10"/>
        </w:numPr>
      </w:pPr>
      <w:r>
        <w:t xml:space="preserve">Sinh thông báo like/bình luận cho tác giả bài: </w:t>
      </w:r>
      <w:r>
        <w:rPr>
          <w:b/>
        </w:rPr>
        <w:t>DONE</w:t>
      </w:r>
      <w:r>
        <w:t>.</w:t>
      </w:r>
    </w:p>
    <w:p>
      <w:pPr>
        <w:pStyle w:val="ReportBullet"/>
        <w:numPr>
          <w:ilvl w:val="0"/>
          <w:numId w:val="10"/>
        </w:numPr>
      </w:pPr>
      <w:r>
        <w:t xml:space="preserve">Mở bài viết từ thông báo: </w:t>
      </w:r>
      <w:r>
        <w:rPr>
          <w:b/>
        </w:rPr>
        <w:t>PARTIAL</w:t>
      </w:r>
      <w:r>
        <w:t>, chỉ tìm được bài nếu bài nằm trong 30 bài đang tải.</w:t>
      </w:r>
    </w:p>
    <w:p>
      <w:pPr>
        <w:pStyle w:val="ReportBullet"/>
        <w:numPr>
          <w:ilvl w:val="0"/>
          <w:numId w:val="10"/>
        </w:numPr>
      </w:pPr>
      <w:r>
        <w:t xml:space="preserve">Mở đúng thực phẩm từ thông báo: </w:t>
      </w:r>
      <w:r>
        <w:rPr>
          <w:b/>
        </w:rPr>
        <w:t>PARTIAL</w:t>
      </w:r>
      <w:r>
        <w:t xml:space="preserve">, chuyển đến </w:t>
      </w:r>
      <w:r>
        <w:rPr>
          <w:rFonts w:ascii="Consolas" w:hAnsi="Consolas"/>
          <w:sz w:val="18"/>
        </w:rPr>
        <w:t>/pantry?item=...</w:t>
      </w:r>
      <w:r>
        <w:t xml:space="preserve"> nhưng page chưa đọc </w:t>
      </w:r>
      <w:r>
        <w:rPr>
          <w:rFonts w:ascii="Consolas" w:hAnsi="Consolas"/>
          <w:sz w:val="18"/>
        </w:rPr>
        <w:t>item</w:t>
      </w:r>
      <w:r>
        <w:t>.</w:t>
      </w:r>
    </w:p>
    <w:p>
      <w:pPr>
        <w:pStyle w:val="ReportBullet"/>
        <w:numPr>
          <w:ilvl w:val="0"/>
          <w:numId w:val="10"/>
        </w:numPr>
      </w:pPr>
      <w:r>
        <w:t xml:space="preserve">Nhắc bữa ăn, nhắc chuẩn bị món, thông báo tạo thực đơn, reply/follow, gợi ý AI: </w:t>
      </w:r>
      <w:r>
        <w:rPr>
          <w:b/>
        </w:rPr>
        <w:t>PARTIAL ở mức cấu trúc</w:t>
      </w:r>
      <w:r>
        <w:t>, chưa có logic phát sinh.</w:t>
      </w:r>
    </w:p>
    <w:p>
      <w:pPr>
        <w:pStyle w:val="Heading1"/>
      </w:pPr>
      <w:r>
        <w:t>4. Quy ước trạng thái</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700"/>
        <w:gridCol w:w="6660"/>
      </w:tblGrid>
      <w:tr>
        <w:trPr>
          <w:cantSplit/>
          <w:tblHeader/>
        </w:trPr>
        <w:tc>
          <w:tcPr>
            <w:tcW w:type="dxa" w:w="2700"/>
            <w:vAlign w:val="center"/>
            <w:shd w:fill="E8EEF5"/>
          </w:tcPr>
          <w:p>
            <w:pPr>
              <w:pStyle w:val="ReportTable"/>
              <w:keepNext/>
            </w:pPr>
            <w:r>
              <w:rPr>
                <w:b/>
              </w:rPr>
              <w:t>Trạng thái</w:t>
            </w:r>
          </w:p>
        </w:tc>
        <w:tc>
          <w:tcPr>
            <w:tcW w:type="dxa" w:w="6660"/>
            <w:vAlign w:val="center"/>
            <w:shd w:fill="E8EEF5"/>
          </w:tcPr>
          <w:p>
            <w:pPr>
              <w:pStyle w:val="ReportTable"/>
              <w:keepNext/>
            </w:pPr>
            <w:r>
              <w:rPr>
                <w:b/>
              </w:rPr>
              <w:t>Cách sử dụng trong báo cáo</w:t>
            </w:r>
          </w:p>
        </w:tc>
      </w:tr>
      <w:tr>
        <w:trPr>
          <w:cantSplit/>
        </w:trPr>
        <w:tc>
          <w:tcPr>
            <w:tcW w:type="dxa" w:w="2700"/>
            <w:vAlign w:val="center"/>
          </w:tcPr>
          <w:p>
            <w:pPr>
              <w:pStyle w:val="ReportTable"/>
            </w:pPr>
            <w:r>
              <w:t>DONE</w:t>
            </w:r>
          </w:p>
        </w:tc>
        <w:tc>
          <w:tcPr>
            <w:tcW w:type="dxa" w:w="6660"/>
            <w:vAlign w:val="center"/>
          </w:tcPr>
          <w:p>
            <w:pPr>
              <w:pStyle w:val="ReportTable"/>
            </w:pPr>
            <w:r>
              <w:t>Đã có luồng thực hiện đầy đủ theo phạm vi chức năng được mô tả trong code</w:t>
            </w:r>
          </w:p>
        </w:tc>
      </w:tr>
      <w:tr>
        <w:trPr>
          <w:cantSplit/>
        </w:trPr>
        <w:tc>
          <w:tcPr>
            <w:tcW w:type="dxa" w:w="2700"/>
            <w:vAlign w:val="center"/>
          </w:tcPr>
          <w:p>
            <w:pPr>
              <w:pStyle w:val="ReportTable"/>
            </w:pPr>
            <w:r>
              <w:t>PARTIAL</w:t>
            </w:r>
          </w:p>
        </w:tc>
        <w:tc>
          <w:tcPr>
            <w:tcW w:type="dxa" w:w="6660"/>
            <w:vAlign w:val="center"/>
          </w:tcPr>
          <w:p>
            <w:pPr>
              <w:pStyle w:val="ReportTable"/>
            </w:pPr>
            <w:r>
              <w:t>Đã có triển khai nhưng thiếu một phần luồng hoặc có hạn chế trực tiếp ảnh hưởng kết quả</w:t>
            </w:r>
          </w:p>
        </w:tc>
      </w:tr>
      <w:tr>
        <w:trPr>
          <w:cantSplit/>
        </w:trPr>
        <w:tc>
          <w:tcPr>
            <w:tcW w:type="dxa" w:w="2700"/>
            <w:vAlign w:val="center"/>
          </w:tcPr>
          <w:p>
            <w:pPr>
              <w:pStyle w:val="ReportTable"/>
            </w:pPr>
            <w:r>
              <w:t>UI ONLY</w:t>
            </w:r>
          </w:p>
        </w:tc>
        <w:tc>
          <w:tcPr>
            <w:tcW w:type="dxa" w:w="6660"/>
            <w:vAlign w:val="center"/>
          </w:tcPr>
          <w:p>
            <w:pPr>
              <w:pStyle w:val="ReportTable"/>
            </w:pPr>
            <w:r>
              <w:t>Chỉ giao diện, nội dung mẫu hoặc tương tác state; không lưu nghiệp vụ tương ứng</w:t>
            </w:r>
          </w:p>
        </w:tc>
      </w:tr>
      <w:tr>
        <w:trPr>
          <w:cantSplit/>
        </w:trPr>
        <w:tc>
          <w:tcPr>
            <w:tcW w:type="dxa" w:w="2700"/>
            <w:vAlign w:val="center"/>
          </w:tcPr>
          <w:p>
            <w:pPr>
              <w:pStyle w:val="ReportTable"/>
            </w:pPr>
            <w:r>
              <w:t>BACKEND ONLY</w:t>
            </w:r>
          </w:p>
        </w:tc>
        <w:tc>
          <w:tcPr>
            <w:tcW w:type="dxa" w:w="6660"/>
            <w:vAlign w:val="center"/>
          </w:tcPr>
          <w:p>
            <w:pPr>
              <w:pStyle w:val="ReportTable"/>
            </w:pPr>
            <w:r>
              <w:t>Có endpoint/logic database nhưng chưa nối thao tác tương ứng trên frontend</w:t>
            </w:r>
          </w:p>
        </w:tc>
      </w:tr>
      <w:tr>
        <w:trPr>
          <w:cantSplit/>
        </w:trPr>
        <w:tc>
          <w:tcPr>
            <w:tcW w:type="dxa" w:w="2700"/>
            <w:vAlign w:val="center"/>
          </w:tcPr>
          <w:p>
            <w:pPr>
              <w:pStyle w:val="ReportTable"/>
            </w:pPr>
            <w:r>
              <w:t>NOT IMPLEMENTED</w:t>
            </w:r>
          </w:p>
        </w:tc>
        <w:tc>
          <w:tcPr>
            <w:tcW w:type="dxa" w:w="6660"/>
            <w:vAlign w:val="center"/>
          </w:tcPr>
          <w:p>
            <w:pPr>
              <w:pStyle w:val="ReportTable"/>
            </w:pPr>
            <w:r>
              <w:t>Không tìm thấy triển khai chức năng trong project</w:t>
            </w:r>
          </w:p>
        </w:tc>
      </w:tr>
    </w:tbl>
    <w:p>
      <w:pPr>
        <w:spacing w:after="40"/>
      </w:pPr>
    </w:p>
    <w:p>
      <w:pPr/>
      <w:r>
        <w:t xml:space="preserve">Chức năng xử lý hợp lệ tại frontend như tìm kiếm trong danh sách API, tính BMI hoặc chia sẻ qua trình duyệt </w:t>
      </w:r>
      <w:r>
        <w:rPr>
          <w:b/>
        </w:rPr>
        <w:t>không tự động bị xem là UI ONLY</w:t>
      </w:r>
      <w:r>
        <w:t xml:space="preserve"> chỉ vì không có endpoint riêng.</w:t>
      </w:r>
    </w:p>
    <w:p>
      <w:pPr>
        <w:pStyle w:val="Heading1"/>
      </w:pPr>
      <w:r>
        <w:t>5. Truy vết file, backend, database và nguồn dữ liệu</w:t>
      </w:r>
    </w:p>
    <w:p>
      <w:pPr/>
      <w:r>
        <w:t>Bảng này là bản đồ file cho các chức năng ở mục 3 và bảng chi tiết mục 11. Tên viết tắt trong mục 11 trỏ về các file dưới đây.</w:t>
      </w:r>
    </w:p>
    <w:p>
      <w:pPr>
        <w:sectPr>
          <w:headerReference w:type="default" r:id="rId9"/>
          <w:footerReference w:type="default" r:id="rId10"/>
          <w:pgSz w:w="12240" w:h="15840"/>
          <w:pgMar w:top="1440" w:right="1440" w:bottom="1440" w:left="1440" w:header="708" w:footer="708" w:gutter="0"/>
          <w:cols w:space="720"/>
          <w:docGrid w:linePitch="360"/>
        </w:sectPr>
      </w:pPr>
    </w:p>
    <w:tbl>
      <w:tblPr>
        <w:tblW w:type="dxa" w:w="129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700"/>
        <w:gridCol w:w="3300"/>
        <w:gridCol w:w="3800"/>
        <w:gridCol w:w="4160"/>
      </w:tblGrid>
      <w:tr>
        <w:trPr>
          <w:cantSplit/>
          <w:tblHeader/>
        </w:trPr>
        <w:tc>
          <w:tcPr>
            <w:tcW w:type="dxa" w:w="1700"/>
            <w:vAlign w:val="center"/>
            <w:shd w:fill="E8EEF5"/>
          </w:tcPr>
          <w:p>
            <w:pPr>
              <w:pStyle w:val="ReportTable"/>
              <w:keepNext/>
            </w:pPr>
            <w:r>
              <w:rPr>
                <w:b/>
              </w:rPr>
              <w:t>Module</w:t>
            </w:r>
          </w:p>
        </w:tc>
        <w:tc>
          <w:tcPr>
            <w:tcW w:type="dxa" w:w="3300"/>
            <w:vAlign w:val="center"/>
            <w:shd w:fill="E8EEF5"/>
          </w:tcPr>
          <w:p>
            <w:pPr>
              <w:pStyle w:val="ReportTable"/>
              <w:keepNext/>
            </w:pPr>
            <w:r>
              <w:rPr>
                <w:b/>
              </w:rPr>
              <w:t>Frontend liên quan</w:t>
            </w:r>
          </w:p>
        </w:tc>
        <w:tc>
          <w:tcPr>
            <w:tcW w:type="dxa" w:w="3800"/>
            <w:vAlign w:val="center"/>
            <w:shd w:fill="E8EEF5"/>
          </w:tcPr>
          <w:p>
            <w:pPr>
              <w:pStyle w:val="ReportTable"/>
              <w:keepNext/>
            </w:pPr>
            <w:r>
              <w:rPr>
                <w:b/>
              </w:rPr>
              <w:t>Backend handler/service</w:t>
            </w:r>
          </w:p>
        </w:tc>
        <w:tc>
          <w:tcPr>
            <w:tcW w:type="dxa" w:w="4160"/>
            <w:vAlign w:val="center"/>
            <w:shd w:fill="E8EEF5"/>
          </w:tcPr>
          <w:p>
            <w:pPr>
              <w:pStyle w:val="ReportTable"/>
              <w:keepNext/>
            </w:pPr>
            <w:r>
              <w:rPr>
                <w:b/>
              </w:rPr>
              <w:t>Database và nguồn dữ liệu</w:t>
            </w:r>
          </w:p>
        </w:tc>
      </w:tr>
      <w:tr>
        <w:trPr>
          <w:cantSplit/>
        </w:trPr>
        <w:tc>
          <w:tcPr>
            <w:tcW w:type="dxa" w:w="1700"/>
            <w:vAlign w:val="center"/>
          </w:tcPr>
          <w:p>
            <w:pPr>
              <w:pStyle w:val="ReportTable"/>
            </w:pPr>
            <w:r>
              <w:t>Landing</w:t>
            </w:r>
          </w:p>
        </w:tc>
        <w:tc>
          <w:tcPr>
            <w:tcW w:type="dxa" w:w="3300"/>
            <w:vAlign w:val="center"/>
          </w:tcPr>
          <w:p>
            <w:pPr>
              <w:pStyle w:val="ReportTable"/>
            </w:pPr>
            <w:hyperlink r:id="rId20">
              <w:r>
                <w:rPr>
                  <w:color w:val="2E74B5"/>
                </w:rPr>
                <w:t>LandingPage</w:t>
              </w:r>
            </w:hyperlink>
          </w:p>
        </w:tc>
        <w:tc>
          <w:tcPr>
            <w:tcW w:type="dxa" w:w="3800"/>
            <w:vAlign w:val="center"/>
          </w:tcPr>
          <w:p>
            <w:pPr>
              <w:pStyle w:val="ReportTable"/>
            </w:pPr>
            <w:r>
              <w:t>Không có API nội dung landing</w:t>
            </w:r>
          </w:p>
        </w:tc>
        <w:tc>
          <w:tcPr>
            <w:tcW w:type="dxa" w:w="4160"/>
            <w:vAlign w:val="center"/>
          </w:tcPr>
          <w:p>
            <w:pPr>
              <w:pStyle w:val="ReportTable"/>
            </w:pPr>
            <w:r>
              <w:t>Mảng công thức, số lượng, thành viên và nội dung giới thiệu hardcode</w:t>
            </w:r>
          </w:p>
        </w:tc>
      </w:tr>
      <w:tr>
        <w:trPr>
          <w:cantSplit/>
        </w:trPr>
        <w:tc>
          <w:tcPr>
            <w:tcW w:type="dxa" w:w="1700"/>
            <w:vAlign w:val="center"/>
          </w:tcPr>
          <w:p>
            <w:pPr>
              <w:pStyle w:val="ReportTable"/>
            </w:pPr>
            <w:r>
              <w:t>Auth</w:t>
            </w:r>
          </w:p>
        </w:tc>
        <w:tc>
          <w:tcPr>
            <w:tcW w:type="dxa" w:w="3300"/>
            <w:vAlign w:val="center"/>
          </w:tcPr>
          <w:p>
            <w:pPr>
              <w:pStyle w:val="ReportTable"/>
            </w:pPr>
            <w:hyperlink r:id="rId21">
              <w:r>
                <w:rPr>
                  <w:color w:val="2E74B5"/>
                </w:rPr>
                <w:t>LoginPage</w:t>
              </w:r>
            </w:hyperlink>
            <w:r>
              <w:t xml:space="preserve">, </w:t>
            </w:r>
            <w:hyperlink r:id="rId22">
              <w:r>
                <w:rPr>
                  <w:color w:val="2E74B5"/>
                </w:rPr>
                <w:t>AuthContext</w:t>
              </w:r>
            </w:hyperlink>
            <w:r>
              <w:t xml:space="preserve">, </w:t>
            </w:r>
            <w:hyperlink r:id="rId23">
              <w:r>
                <w:rPr>
                  <w:color w:val="2E74B5"/>
                </w:rPr>
                <w:t>AppLayout</w:t>
              </w:r>
            </w:hyperlink>
          </w:p>
        </w:tc>
        <w:tc>
          <w:tcPr>
            <w:tcW w:type="dxa" w:w="3800"/>
            <w:vAlign w:val="center"/>
          </w:tcPr>
          <w:p>
            <w:pPr>
              <w:pStyle w:val="ReportTable"/>
            </w:pPr>
            <w:hyperlink r:id="rId24">
              <w:r>
                <w:rPr>
                  <w:color w:val="2E74B5"/>
                </w:rPr>
                <w:t>auth.routes</w:t>
              </w:r>
            </w:hyperlink>
            <w:r>
              <w:t xml:space="preserve">, </w:t>
            </w:r>
            <w:hyperlink r:id="rId25">
              <w:r>
                <w:rPr>
                  <w:color w:val="2E74B5"/>
                </w:rPr>
                <w:t>auth.service</w:t>
              </w:r>
            </w:hyperlink>
          </w:p>
        </w:tc>
        <w:tc>
          <w:tcPr>
            <w:tcW w:type="dxa" w:w="4160"/>
            <w:vAlign w:val="center"/>
          </w:tcPr>
          <w:p>
            <w:pPr>
              <w:pStyle w:val="ReportTable"/>
            </w:pPr>
            <w:r>
              <w:rPr>
                <w:rFonts w:ascii="Consolas" w:hAnsi="Consolas"/>
                <w:sz w:val="16"/>
              </w:rPr>
              <w:t>User</w:t>
            </w:r>
            <w:r>
              <w:t xml:space="preserve">, </w:t>
            </w:r>
            <w:r>
              <w:rPr>
                <w:rFonts w:ascii="Consolas" w:hAnsi="Consolas"/>
                <w:sz w:val="16"/>
              </w:rPr>
              <w:t>NutritionProfile</w:t>
            </w:r>
            <w:r>
              <w:t>; dữ liệu DB, phiên lưu local​Storage</w:t>
            </w:r>
          </w:p>
        </w:tc>
      </w:tr>
      <w:tr>
        <w:trPr>
          <w:cantSplit/>
        </w:trPr>
        <w:tc>
          <w:tcPr>
            <w:tcW w:type="dxa" w:w="1700"/>
            <w:vAlign w:val="center"/>
          </w:tcPr>
          <w:p>
            <w:pPr>
              <w:pStyle w:val="ReportTable"/>
            </w:pPr>
            <w:r>
              <w:t>Pantry</w:t>
            </w:r>
          </w:p>
        </w:tc>
        <w:tc>
          <w:tcPr>
            <w:tcW w:type="dxa" w:w="3300"/>
            <w:vAlign w:val="center"/>
          </w:tcPr>
          <w:p>
            <w:pPr>
              <w:pStyle w:val="ReportTable"/>
            </w:pPr>
            <w:hyperlink r:id="rId26">
              <w:r>
                <w:rPr>
                  <w:color w:val="2E74B5"/>
                </w:rPr>
                <w:t>PantryPage</w:t>
              </w:r>
            </w:hyperlink>
          </w:p>
        </w:tc>
        <w:tc>
          <w:tcPr>
            <w:tcW w:type="dxa" w:w="3800"/>
            <w:vAlign w:val="center"/>
          </w:tcPr>
          <w:p>
            <w:pPr>
              <w:pStyle w:val="ReportTable"/>
            </w:pPr>
            <w:hyperlink r:id="rId27">
              <w:r>
                <w:rPr>
                  <w:color w:val="2E74B5"/>
                </w:rPr>
                <w:t>pantry.routes</w:t>
              </w:r>
            </w:hyperlink>
            <w:r>
              <w:t xml:space="preserve">, </w:t>
            </w:r>
            <w:hyperlink r:id="rId28">
              <w:r>
                <w:rPr>
                  <w:color w:val="2E74B5"/>
                </w:rPr>
                <w:t>notification.service</w:t>
              </w:r>
            </w:hyperlink>
          </w:p>
        </w:tc>
        <w:tc>
          <w:tcPr>
            <w:tcW w:type="dxa" w:w="4160"/>
            <w:vAlign w:val="center"/>
          </w:tcPr>
          <w:p>
            <w:pPr>
              <w:pStyle w:val="ReportTable"/>
            </w:pPr>
            <w:r>
              <w:rPr>
                <w:rFonts w:ascii="Consolas" w:hAnsi="Consolas"/>
                <w:sz w:val="16"/>
              </w:rPr>
              <w:t>PantryItem</w:t>
            </w:r>
            <w:r>
              <w:t xml:space="preserve">, </w:t>
            </w:r>
            <w:r>
              <w:rPr>
                <w:rFonts w:ascii="Consolas" w:hAnsi="Consolas"/>
                <w:sz w:val="16"/>
              </w:rPr>
              <w:t>Notification</w:t>
            </w:r>
            <w:r>
              <w:t>; CRUD DB, xen kẽ nội dung suy ra/câu mẫu</w:t>
            </w:r>
          </w:p>
        </w:tc>
      </w:tr>
      <w:tr>
        <w:trPr>
          <w:cantSplit/>
        </w:trPr>
        <w:tc>
          <w:tcPr>
            <w:tcW w:type="dxa" w:w="1700"/>
            <w:vAlign w:val="center"/>
          </w:tcPr>
          <w:p>
            <w:pPr>
              <w:pStyle w:val="ReportTable"/>
            </w:pPr>
            <w:r>
              <w:t>Recipe</w:t>
            </w:r>
          </w:p>
        </w:tc>
        <w:tc>
          <w:tcPr>
            <w:tcW w:type="dxa" w:w="3300"/>
            <w:vAlign w:val="center"/>
          </w:tcPr>
          <w:p>
            <w:pPr>
              <w:pStyle w:val="ReportTable"/>
            </w:pPr>
            <w:hyperlink r:id="rId29">
              <w:r>
                <w:rPr>
                  <w:color w:val="2E74B5"/>
                </w:rPr>
                <w:t>RecipesPage</w:t>
              </w:r>
            </w:hyperlink>
          </w:p>
        </w:tc>
        <w:tc>
          <w:tcPr>
            <w:tcW w:type="dxa" w:w="3800"/>
            <w:vAlign w:val="center"/>
          </w:tcPr>
          <w:p>
            <w:pPr>
              <w:pStyle w:val="ReportTable"/>
            </w:pPr>
            <w:hyperlink r:id="rId30">
              <w:r>
                <w:rPr>
                  <w:color w:val="2E74B5"/>
                </w:rPr>
                <w:t>recipe.routes</w:t>
              </w:r>
            </w:hyperlink>
          </w:p>
        </w:tc>
        <w:tc>
          <w:tcPr>
            <w:tcW w:type="dxa" w:w="4160"/>
            <w:vAlign w:val="center"/>
          </w:tcPr>
          <w:p>
            <w:pPr>
              <w:pStyle w:val="ReportTable"/>
            </w:pPr>
            <w:r>
              <w:rPr>
                <w:rFonts w:ascii="Consolas" w:hAnsi="Consolas"/>
                <w:sz w:val="16"/>
              </w:rPr>
              <w:t>Recipe</w:t>
            </w:r>
            <w:r>
              <w:t xml:space="preserve">, </w:t>
            </w:r>
            <w:r>
              <w:rPr>
                <w:rFonts w:ascii="Consolas" w:hAnsi="Consolas"/>
                <w:sz w:val="16"/>
              </w:rPr>
              <w:t>RecipeIngredient</w:t>
            </w:r>
            <w:r>
              <w:t>; dữ liệu DB, ảnh minh họa frontend</w:t>
            </w:r>
          </w:p>
        </w:tc>
      </w:tr>
      <w:tr>
        <w:trPr>
          <w:cantSplit/>
        </w:trPr>
        <w:tc>
          <w:tcPr>
            <w:tcW w:type="dxa" w:w="1700"/>
            <w:vAlign w:val="center"/>
          </w:tcPr>
          <w:p>
            <w:pPr>
              <w:pStyle w:val="ReportTable"/>
            </w:pPr>
            <w:r>
              <w:t>Meal plan</w:t>
            </w:r>
          </w:p>
        </w:tc>
        <w:tc>
          <w:tcPr>
            <w:tcW w:type="dxa" w:w="3300"/>
            <w:vAlign w:val="center"/>
          </w:tcPr>
          <w:p>
            <w:pPr>
              <w:pStyle w:val="ReportTable"/>
            </w:pPr>
            <w:hyperlink r:id="rId31">
              <w:r>
                <w:rPr>
                  <w:color w:val="2E74B5"/>
                </w:rPr>
                <w:t>MealPlansPage</w:t>
              </w:r>
            </w:hyperlink>
          </w:p>
        </w:tc>
        <w:tc>
          <w:tcPr>
            <w:tcW w:type="dxa" w:w="3800"/>
            <w:vAlign w:val="center"/>
          </w:tcPr>
          <w:p>
            <w:pPr>
              <w:pStyle w:val="ReportTable"/>
            </w:pPr>
            <w:hyperlink r:id="rId32">
              <w:r>
                <w:rPr>
                  <w:color w:val="2E74B5"/>
                </w:rPr>
                <w:t>meal-plan.routes</w:t>
              </w:r>
            </w:hyperlink>
            <w:r>
              <w:t xml:space="preserve">, </w:t>
            </w:r>
            <w:hyperlink r:id="rId33">
              <w:r>
                <w:rPr>
                  <w:color w:val="2E74B5"/>
                </w:rPr>
                <w:t>meal-plan.service</w:t>
              </w:r>
            </w:hyperlink>
            <w:r>
              <w:t xml:space="preserve">, </w:t>
            </w:r>
            <w:r>
              <w:rPr>
                <w:rFonts w:ascii="Consolas" w:hAnsi="Consolas"/>
                <w:sz w:val="16"/>
              </w:rPr>
              <w:t>ai.​service</w:t>
            </w:r>
            <w:r>
              <w:t xml:space="preserve">, </w:t>
            </w:r>
            <w:r>
              <w:rPr>
                <w:rFonts w:ascii="Consolas" w:hAnsi="Consolas"/>
                <w:sz w:val="16"/>
              </w:rPr>
              <w:t>nutrition.​service</w:t>
            </w:r>
          </w:p>
        </w:tc>
        <w:tc>
          <w:tcPr>
            <w:tcW w:type="dxa" w:w="4160"/>
            <w:vAlign w:val="center"/>
          </w:tcPr>
          <w:p>
            <w:pPr>
              <w:pStyle w:val="ReportTable"/>
            </w:pPr>
            <w:r>
              <w:rPr>
                <w:rFonts w:ascii="Consolas" w:hAnsi="Consolas"/>
                <w:sz w:val="16"/>
              </w:rPr>
              <w:t>MealPlan</w:t>
            </w:r>
            <w:r>
              <w:t xml:space="preserve">, </w:t>
            </w:r>
            <w:r>
              <w:rPr>
                <w:rFonts w:ascii="Consolas" w:hAnsi="Consolas"/>
                <w:sz w:val="16"/>
              </w:rPr>
              <w:t>MealPlanDay</w:t>
            </w:r>
            <w:r>
              <w:t xml:space="preserve">, </w:t>
            </w:r>
            <w:r>
              <w:rPr>
                <w:rFonts w:ascii="Consolas" w:hAnsi="Consolas"/>
                <w:sz w:val="16"/>
              </w:rPr>
              <w:t>MealPlanItem</w:t>
            </w:r>
            <w:r>
              <w:t>; đọc thêm hồ sơ, kho, công thức</w:t>
            </w:r>
          </w:p>
        </w:tc>
      </w:tr>
      <w:tr>
        <w:trPr>
          <w:cantSplit/>
        </w:trPr>
        <w:tc>
          <w:tcPr>
            <w:tcW w:type="dxa" w:w="1700"/>
            <w:vAlign w:val="center"/>
          </w:tcPr>
          <w:p>
            <w:pPr>
              <w:pStyle w:val="ReportTable"/>
            </w:pPr>
            <w:r>
              <w:t>Shopping</w:t>
            </w:r>
          </w:p>
        </w:tc>
        <w:tc>
          <w:tcPr>
            <w:tcW w:type="dxa" w:w="3300"/>
            <w:vAlign w:val="center"/>
          </w:tcPr>
          <w:p>
            <w:pPr>
              <w:pStyle w:val="ReportTable"/>
            </w:pPr>
            <w:r>
              <w:rPr>
                <w:rFonts w:ascii="Consolas" w:hAnsi="Consolas"/>
                <w:sz w:val="16"/>
              </w:rPr>
              <w:t>MealPlansPage</w:t>
            </w:r>
          </w:p>
        </w:tc>
        <w:tc>
          <w:tcPr>
            <w:tcW w:type="dxa" w:w="3800"/>
            <w:vAlign w:val="center"/>
          </w:tcPr>
          <w:p>
            <w:pPr>
              <w:pStyle w:val="ReportTable"/>
            </w:pPr>
            <w:r>
              <w:rPr>
                <w:rFonts w:ascii="Consolas" w:hAnsi="Consolas"/>
                <w:sz w:val="16"/>
              </w:rPr>
              <w:t>meal-plan.​routes</w:t>
            </w:r>
            <w:r>
              <w:t xml:space="preserve">, </w:t>
            </w:r>
            <w:r>
              <w:rPr>
                <w:rFonts w:ascii="Consolas" w:hAnsi="Consolas"/>
                <w:sz w:val="16"/>
              </w:rPr>
              <w:t>meal-plan.​service</w:t>
            </w:r>
          </w:p>
        </w:tc>
        <w:tc>
          <w:tcPr>
            <w:tcW w:type="dxa" w:w="4160"/>
            <w:vAlign w:val="center"/>
          </w:tcPr>
          <w:p>
            <w:pPr>
              <w:pStyle w:val="ReportTable"/>
            </w:pPr>
            <w:r>
              <w:rPr>
                <w:rFonts w:ascii="Consolas" w:hAnsi="Consolas"/>
                <w:sz w:val="16"/>
              </w:rPr>
              <w:t>ShoppingItem</w:t>
            </w:r>
            <w:r>
              <w:t>; tính từ công thức và kho, lưu DB</w:t>
            </w:r>
          </w:p>
        </w:tc>
      </w:tr>
      <w:tr>
        <w:trPr>
          <w:cantSplit/>
        </w:trPr>
        <w:tc>
          <w:tcPr>
            <w:tcW w:type="dxa" w:w="1700"/>
            <w:vAlign w:val="center"/>
          </w:tcPr>
          <w:p>
            <w:pPr>
              <w:pStyle w:val="ReportTable"/>
            </w:pPr>
            <w:r>
              <w:t>AI</w:t>
            </w:r>
          </w:p>
        </w:tc>
        <w:tc>
          <w:tcPr>
            <w:tcW w:type="dxa" w:w="3300"/>
            <w:vAlign w:val="center"/>
          </w:tcPr>
          <w:p>
            <w:pPr>
              <w:pStyle w:val="ReportTable"/>
            </w:pPr>
            <w:hyperlink r:id="rId34">
              <w:r>
                <w:rPr>
                  <w:color w:val="2E74B5"/>
                </w:rPr>
                <w:t>AiAssistantPage</w:t>
              </w:r>
            </w:hyperlink>
          </w:p>
        </w:tc>
        <w:tc>
          <w:tcPr>
            <w:tcW w:type="dxa" w:w="3800"/>
            <w:vAlign w:val="center"/>
          </w:tcPr>
          <w:p>
            <w:pPr>
              <w:pStyle w:val="ReportTable"/>
            </w:pPr>
            <w:hyperlink r:id="rId35">
              <w:r>
                <w:rPr>
                  <w:color w:val="2E74B5"/>
                </w:rPr>
                <w:t>ai.routes</w:t>
              </w:r>
            </w:hyperlink>
            <w:r>
              <w:t xml:space="preserve">, </w:t>
            </w:r>
            <w:hyperlink r:id="rId18">
              <w:r>
                <w:rPr>
                  <w:color w:val="2E74B5"/>
                </w:rPr>
                <w:t>ai.service</w:t>
              </w:r>
            </w:hyperlink>
          </w:p>
        </w:tc>
        <w:tc>
          <w:tcPr>
            <w:tcW w:type="dxa" w:w="4160"/>
            <w:vAlign w:val="center"/>
          </w:tcPr>
          <w:p>
            <w:pPr>
              <w:pStyle w:val="ReportTable"/>
            </w:pPr>
            <w:r>
              <w:rPr>
                <w:rFonts w:ascii="Consolas" w:hAnsi="Consolas"/>
                <w:sz w:val="16"/>
              </w:rPr>
              <w:t>ChatMessage</w:t>
            </w:r>
            <w:r>
              <w:t xml:space="preserve">, </w:t>
            </w:r>
            <w:r>
              <w:rPr>
                <w:rFonts w:ascii="Consolas" w:hAnsi="Consolas"/>
                <w:sz w:val="16"/>
              </w:rPr>
              <w:t>NutritionProfile</w:t>
            </w:r>
            <w:r>
              <w:t xml:space="preserve">, </w:t>
            </w:r>
            <w:r>
              <w:rPr>
                <w:rFonts w:ascii="Consolas" w:hAnsi="Consolas"/>
                <w:sz w:val="16"/>
              </w:rPr>
              <w:t>PantryItem</w:t>
            </w:r>
            <w:r>
              <w:t>; chat DB, Open​AI hoặc thông báo thiếu cấu hình</w:t>
            </w:r>
          </w:p>
        </w:tc>
      </w:tr>
      <w:tr>
        <w:trPr>
          <w:cantSplit/>
        </w:trPr>
        <w:tc>
          <w:tcPr>
            <w:tcW w:type="dxa" w:w="1700"/>
            <w:vAlign w:val="center"/>
          </w:tcPr>
          <w:p>
            <w:pPr>
              <w:pStyle w:val="ReportTable"/>
            </w:pPr>
            <w:r>
              <w:t>Community</w:t>
            </w:r>
          </w:p>
        </w:tc>
        <w:tc>
          <w:tcPr>
            <w:tcW w:type="dxa" w:w="3300"/>
            <w:vAlign w:val="center"/>
          </w:tcPr>
          <w:p>
            <w:pPr>
              <w:pStyle w:val="ReportTable"/>
            </w:pPr>
            <w:hyperlink r:id="rId19">
              <w:r>
                <w:rPr>
                  <w:color w:val="2E74B5"/>
                </w:rPr>
                <w:t>CommunityPage</w:t>
              </w:r>
            </w:hyperlink>
          </w:p>
        </w:tc>
        <w:tc>
          <w:tcPr>
            <w:tcW w:type="dxa" w:w="3800"/>
            <w:vAlign w:val="center"/>
          </w:tcPr>
          <w:p>
            <w:pPr>
              <w:pStyle w:val="ReportTable"/>
            </w:pPr>
            <w:hyperlink r:id="rId36">
              <w:r>
                <w:rPr>
                  <w:color w:val="2E74B5"/>
                </w:rPr>
                <w:t>community.routes</w:t>
              </w:r>
            </w:hyperlink>
          </w:p>
        </w:tc>
        <w:tc>
          <w:tcPr>
            <w:tcW w:type="dxa" w:w="4160"/>
            <w:vAlign w:val="center"/>
          </w:tcPr>
          <w:p>
            <w:pPr>
              <w:pStyle w:val="ReportTable"/>
            </w:pPr>
            <w:r>
              <w:rPr>
                <w:rFonts w:ascii="Consolas" w:hAnsi="Consolas"/>
                <w:sz w:val="16"/>
              </w:rPr>
              <w:t>CommunityPost</w:t>
            </w:r>
            <w:r>
              <w:t xml:space="preserve">, </w:t>
            </w:r>
            <w:r>
              <w:rPr>
                <w:rFonts w:ascii="Consolas" w:hAnsi="Consolas"/>
                <w:sz w:val="16"/>
              </w:rPr>
              <w:t>CommunityLike</w:t>
            </w:r>
            <w:r>
              <w:t xml:space="preserve">, </w:t>
            </w:r>
            <w:r>
              <w:rPr>
                <w:rFonts w:ascii="Consolas" w:hAnsi="Consolas"/>
                <w:sz w:val="16"/>
              </w:rPr>
              <w:t>CommunityComment</w:t>
            </w:r>
            <w:r>
              <w:t xml:space="preserve">, </w:t>
            </w:r>
            <w:r>
              <w:rPr>
                <w:rFonts w:ascii="Consolas" w:hAnsi="Consolas"/>
                <w:sz w:val="16"/>
              </w:rPr>
              <w:t>User</w:t>
            </w:r>
            <w:r>
              <w:t xml:space="preserve">, </w:t>
            </w:r>
            <w:r>
              <w:rPr>
                <w:rFonts w:ascii="Consolas" w:hAnsi="Consolas"/>
                <w:sz w:val="16"/>
              </w:rPr>
              <w:t>Notification</w:t>
            </w:r>
            <w:r>
              <w:t>; feed thật, sidebar/state có phần mẫu</w:t>
            </w:r>
          </w:p>
        </w:tc>
      </w:tr>
      <w:tr>
        <w:trPr>
          <w:cantSplit/>
        </w:trPr>
        <w:tc>
          <w:tcPr>
            <w:tcW w:type="dxa" w:w="1700"/>
            <w:vAlign w:val="center"/>
          </w:tcPr>
          <w:p>
            <w:pPr>
              <w:pStyle w:val="ReportTable"/>
            </w:pPr>
            <w:r>
              <w:t>Profile</w:t>
            </w:r>
          </w:p>
        </w:tc>
        <w:tc>
          <w:tcPr>
            <w:tcW w:type="dxa" w:w="3300"/>
            <w:vAlign w:val="center"/>
          </w:tcPr>
          <w:p>
            <w:pPr>
              <w:pStyle w:val="ReportTable"/>
            </w:pPr>
            <w:hyperlink r:id="rId37">
              <w:r>
                <w:rPr>
                  <w:color w:val="2E74B5"/>
                </w:rPr>
                <w:t>ProfilePage</w:t>
              </w:r>
            </w:hyperlink>
          </w:p>
        </w:tc>
        <w:tc>
          <w:tcPr>
            <w:tcW w:type="dxa" w:w="3800"/>
            <w:vAlign w:val="center"/>
          </w:tcPr>
          <w:p>
            <w:pPr>
              <w:pStyle w:val="ReportTable"/>
            </w:pPr>
            <w:hyperlink r:id="rId38">
              <w:r>
                <w:rPr>
                  <w:color w:val="2E74B5"/>
                </w:rPr>
                <w:t>profile.routes</w:t>
              </w:r>
            </w:hyperlink>
            <w:r>
              <w:t xml:space="preserve">, </w:t>
            </w:r>
            <w:hyperlink r:id="rId39">
              <w:r>
                <w:rPr>
                  <w:color w:val="2E74B5"/>
                </w:rPr>
                <w:t>nutrition.service</w:t>
              </w:r>
            </w:hyperlink>
          </w:p>
        </w:tc>
        <w:tc>
          <w:tcPr>
            <w:tcW w:type="dxa" w:w="4160"/>
            <w:vAlign w:val="center"/>
          </w:tcPr>
          <w:p>
            <w:pPr>
              <w:pStyle w:val="ReportTable"/>
            </w:pPr>
            <w:r>
              <w:rPr>
                <w:rFonts w:ascii="Consolas" w:hAnsi="Consolas"/>
                <w:sz w:val="16"/>
              </w:rPr>
              <w:t>User</w:t>
            </w:r>
            <w:r>
              <w:t xml:space="preserve">, </w:t>
            </w:r>
            <w:r>
              <w:rPr>
                <w:rFonts w:ascii="Consolas" w:hAnsi="Consolas"/>
                <w:sz w:val="16"/>
              </w:rPr>
              <w:t>NutritionProfile</w:t>
            </w:r>
            <w:r>
              <w:t>; dữ liệu DB và chỉ số tính toán</w:t>
            </w:r>
          </w:p>
        </w:tc>
      </w:tr>
      <w:tr>
        <w:trPr>
          <w:cantSplit/>
        </w:trPr>
        <w:tc>
          <w:tcPr>
            <w:tcW w:type="dxa" w:w="1700"/>
            <w:vAlign w:val="center"/>
          </w:tcPr>
          <w:p>
            <w:pPr>
              <w:pStyle w:val="ReportTable"/>
            </w:pPr>
            <w:r>
              <w:t>Dashboard</w:t>
            </w:r>
          </w:p>
        </w:tc>
        <w:tc>
          <w:tcPr>
            <w:tcW w:type="dxa" w:w="3300"/>
            <w:vAlign w:val="center"/>
          </w:tcPr>
          <w:p>
            <w:pPr>
              <w:pStyle w:val="ReportTable"/>
            </w:pPr>
            <w:hyperlink r:id="rId40">
              <w:r>
                <w:rPr>
                  <w:color w:val="2E74B5"/>
                </w:rPr>
                <w:t>DashboardPage</w:t>
              </w:r>
            </w:hyperlink>
          </w:p>
        </w:tc>
        <w:tc>
          <w:tcPr>
            <w:tcW w:type="dxa" w:w="3800"/>
            <w:vAlign w:val="center"/>
          </w:tcPr>
          <w:p>
            <w:pPr>
              <w:pStyle w:val="ReportTable"/>
            </w:pPr>
            <w:hyperlink r:id="rId41">
              <w:r>
                <w:rPr>
                  <w:color w:val="2E74B5"/>
                </w:rPr>
                <w:t>dashboard.routes</w:t>
              </w:r>
            </w:hyperlink>
          </w:p>
        </w:tc>
        <w:tc>
          <w:tcPr>
            <w:tcW w:type="dxa" w:w="4160"/>
            <w:vAlign w:val="center"/>
          </w:tcPr>
          <w:p>
            <w:pPr>
              <w:pStyle w:val="ReportTable"/>
            </w:pPr>
            <w:r>
              <w:t>Hồ sơ, kho, thực đơn, món và công thức từ DB; có fallback hardcode</w:t>
            </w:r>
          </w:p>
        </w:tc>
      </w:tr>
      <w:tr>
        <w:trPr>
          <w:cantSplit/>
        </w:trPr>
        <w:tc>
          <w:tcPr>
            <w:tcW w:type="dxa" w:w="1700"/>
            <w:vAlign w:val="center"/>
          </w:tcPr>
          <w:p>
            <w:pPr>
              <w:pStyle w:val="ReportTable"/>
            </w:pPr>
            <w:r>
              <w:t>Notifications</w:t>
            </w:r>
          </w:p>
        </w:tc>
        <w:tc>
          <w:tcPr>
            <w:tcW w:type="dxa" w:w="3300"/>
            <w:vAlign w:val="center"/>
          </w:tcPr>
          <w:p>
            <w:pPr>
              <w:pStyle w:val="ReportTable"/>
            </w:pPr>
            <w:hyperlink r:id="rId42">
              <w:r>
                <w:rPr>
                  <w:color w:val="2E74B5"/>
                </w:rPr>
                <w:t>NotificationCenter</w:t>
              </w:r>
            </w:hyperlink>
            <w:r>
              <w:t xml:space="preserve">, </w:t>
            </w:r>
            <w:hyperlink r:id="rId43">
              <w:r>
                <w:rPr>
                  <w:color w:val="2E74B5"/>
                </w:rPr>
                <w:t>NotificationList</w:t>
              </w:r>
            </w:hyperlink>
            <w:r>
              <w:t xml:space="preserve">, </w:t>
            </w:r>
            <w:hyperlink r:id="rId44">
              <w:r>
                <w:rPr>
                  <w:color w:val="2E74B5"/>
                </w:rPr>
                <w:t>NotificationItem</w:t>
              </w:r>
            </w:hyperlink>
          </w:p>
        </w:tc>
        <w:tc>
          <w:tcPr>
            <w:tcW w:type="dxa" w:w="3800"/>
            <w:vAlign w:val="center"/>
          </w:tcPr>
          <w:p>
            <w:pPr>
              <w:pStyle w:val="ReportTable"/>
            </w:pPr>
            <w:hyperlink r:id="rId45">
              <w:r>
                <w:rPr>
                  <w:color w:val="2E74B5"/>
                </w:rPr>
                <w:t>notification.routes</w:t>
              </w:r>
            </w:hyperlink>
            <w:r>
              <w:t xml:space="preserve">, </w:t>
            </w:r>
            <w:r>
              <w:rPr>
                <w:rFonts w:ascii="Consolas" w:hAnsi="Consolas"/>
                <w:sz w:val="16"/>
              </w:rPr>
              <w:t>notification.​service</w:t>
            </w:r>
            <w:r>
              <w:t xml:space="preserve">, </w:t>
            </w:r>
            <w:r>
              <w:rPr>
                <w:rFonts w:ascii="Consolas" w:hAnsi="Consolas"/>
                <w:sz w:val="16"/>
              </w:rPr>
              <w:t>community.​routes</w:t>
            </w:r>
          </w:p>
        </w:tc>
        <w:tc>
          <w:tcPr>
            <w:tcW w:type="dxa" w:w="4160"/>
            <w:vAlign w:val="center"/>
          </w:tcPr>
          <w:p>
            <w:pPr>
              <w:pStyle w:val="ReportTable"/>
            </w:pPr>
            <w:r>
              <w:rPr>
                <w:rFonts w:ascii="Consolas" w:hAnsi="Consolas"/>
                <w:sz w:val="16"/>
              </w:rPr>
              <w:t>Notification</w:t>
            </w:r>
            <w:r>
              <w:t>; dữ liệu DB</w:t>
            </w:r>
          </w:p>
        </w:tc>
      </w:tr>
    </w:tbl>
    <w:p>
      <w:pPr>
        <w:spacing w:after="40"/>
      </w:pPr>
    </w:p>
    <w:p>
      <w:pPr>
        <w:pStyle w:val="Heading2"/>
      </w:pPr>
      <w:r>
        <w:t>Phân biệt dữ liệu seed với mock</w:t>
      </w:r>
    </w:p>
    <w:p>
      <w:pPr/>
      <w:hyperlink r:id="rId46">
        <w:r>
          <w:rPr>
            <w:color w:val="2E74B5"/>
          </w:rPr>
          <w:t>seed.ts</w:t>
        </w:r>
      </w:hyperlink>
      <w:r>
        <w:t xml:space="preserve"> có mã tạo:</w:t>
      </w:r>
    </w:p>
    <w:p>
      <w:pPr>
        <w:pStyle w:val="ReportBullet"/>
        <w:numPr>
          <w:ilvl w:val="0"/>
          <w:numId w:val="10"/>
        </w:numPr>
      </w:pPr>
      <w:r>
        <w:t>12 công thức và nguyên liệu tương ứng.</w:t>
      </w:r>
    </w:p>
    <w:p>
      <w:pPr>
        <w:pStyle w:val="ReportBullet"/>
        <w:numPr>
          <w:ilvl w:val="0"/>
          <w:numId w:val="10"/>
        </w:numPr>
      </w:pPr>
      <w:r>
        <w:t>Một tài khoản demo cùng hồ sơ dinh dưỡng.</w:t>
      </w:r>
    </w:p>
    <w:p>
      <w:pPr>
        <w:pStyle w:val="ReportBullet"/>
        <w:numPr>
          <w:ilvl w:val="0"/>
          <w:numId w:val="10"/>
        </w:numPr>
      </w:pPr>
      <w:r>
        <w:t>5 thực phẩm cho tài khoản demo nếu kho của tài khoản đang rỗng.</w:t>
      </w:r>
    </w:p>
    <w:p>
      <w:pPr/>
      <w:r>
        <w:t xml:space="preserve">Đây là </w:t>
      </w:r>
      <w:r>
        <w:rPr>
          <w:b/>
        </w:rPr>
        <w:t>dữ liệu mẫu được ghi vào database khi chạy seed</w:t>
      </w:r>
      <w:r>
        <w:t>. Các page đọc chúng qua API vẫn là luồng API/database thật, khác với mảng hardcode ngay trong React. Việc seed đã được chạy trên database hiện tại hay chưa chưa được xác minh trong lần phân tích này.</w:t>
      </w:r>
    </w:p>
    <w:p>
      <w:pPr/>
      <w:r>
        <w:t>Các phần dễ bị nhầm là dữ liệu thật:</w:t>
      </w:r>
    </w:p>
    <w:p>
      <w:pPr>
        <w:sectPr>
          <w:pgSz w:w="15840" w:h="12240" w:orient="landscape"/>
          <w:pgMar w:top="1440" w:right="1440" w:bottom="1440" w:left="1440" w:header="708" w:footer="708" w:gutter="0"/>
          <w:cols w:space="720"/>
          <w:docGrid w:linePitch="360"/>
        </w:sectPr>
      </w:pP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700"/>
        <w:gridCol w:w="6660"/>
      </w:tblGrid>
      <w:tr>
        <w:trPr>
          <w:cantSplit/>
          <w:tblHeader/>
        </w:trPr>
        <w:tc>
          <w:tcPr>
            <w:tcW w:type="dxa" w:w="2700"/>
            <w:vAlign w:val="center"/>
            <w:shd w:fill="E8EEF5"/>
          </w:tcPr>
          <w:p>
            <w:pPr>
              <w:pStyle w:val="ReportTable"/>
              <w:keepNext/>
            </w:pPr>
            <w:r>
              <w:rPr>
                <w:b/>
              </w:rPr>
              <w:t>Vị trí</w:t>
            </w:r>
          </w:p>
        </w:tc>
        <w:tc>
          <w:tcPr>
            <w:tcW w:type="dxa" w:w="6660"/>
            <w:vAlign w:val="center"/>
            <w:shd w:fill="E8EEF5"/>
          </w:tcPr>
          <w:p>
            <w:pPr>
              <w:pStyle w:val="ReportTable"/>
              <w:keepNext/>
            </w:pPr>
            <w:r>
              <w:rPr>
                <w:b/>
              </w:rPr>
              <w:t>Thực tế trong code</w:t>
            </w:r>
          </w:p>
        </w:tc>
      </w:tr>
      <w:tr>
        <w:trPr>
          <w:cantSplit/>
        </w:trPr>
        <w:tc>
          <w:tcPr>
            <w:tcW w:type="dxa" w:w="2700"/>
            <w:vAlign w:val="center"/>
          </w:tcPr>
          <w:p>
            <w:pPr>
              <w:pStyle w:val="ReportTable"/>
            </w:pPr>
            <w:r>
              <w:t>Landing</w:t>
            </w:r>
          </w:p>
        </w:tc>
        <w:tc>
          <w:tcPr>
            <w:tcW w:type="dxa" w:w="6660"/>
            <w:vAlign w:val="center"/>
          </w:tcPr>
          <w:p>
            <w:pPr>
              <w:pStyle w:val="ReportTable"/>
            </w:pPr>
            <w:r>
              <w:t>Công thức, số món theo nhóm, số thành viên và bài giới thiệu đều là dữ liệu mẫu</w:t>
            </w:r>
          </w:p>
        </w:tc>
      </w:tr>
      <w:tr>
        <w:trPr>
          <w:cantSplit/>
        </w:trPr>
        <w:tc>
          <w:tcPr>
            <w:tcW w:type="dxa" w:w="2700"/>
            <w:vAlign w:val="center"/>
          </w:tcPr>
          <w:p>
            <w:pPr>
              <w:pStyle w:val="ReportTable"/>
            </w:pPr>
            <w:r>
              <w:t>Dashboard recommendations</w:t>
            </w:r>
          </w:p>
        </w:tc>
        <w:tc>
          <w:tcPr>
            <w:tcW w:type="dxa" w:w="6660"/>
            <w:vAlign w:val="center"/>
          </w:tcPr>
          <w:p>
            <w:pPr>
              <w:pStyle w:val="ReportTable"/>
            </w:pPr>
            <w:r>
              <w:t xml:space="preserve">Lấy 3 công thức theo </w:t>
            </w:r>
            <w:r>
              <w:rPr>
                <w:rFonts w:ascii="Consolas" w:hAnsi="Consolas"/>
                <w:sz w:val="16"/>
              </w:rPr>
              <w:t>createdAt asc</w:t>
            </w:r>
            <w:r>
              <w:t xml:space="preserve">; khi không có dữ liệu dùng </w:t>
            </w:r>
            <w:r>
              <w:rPr>
                <w:rFonts w:ascii="Consolas" w:hAnsi="Consolas"/>
                <w:sz w:val="16"/>
              </w:rPr>
              <w:t>overviewFallbackRecipes</w:t>
            </w:r>
          </w:p>
        </w:tc>
      </w:tr>
      <w:tr>
        <w:trPr>
          <w:cantSplit/>
        </w:trPr>
        <w:tc>
          <w:tcPr>
            <w:tcW w:type="dxa" w:w="2700"/>
            <w:vAlign w:val="center"/>
          </w:tcPr>
          <w:p>
            <w:pPr>
              <w:pStyle w:val="ReportTable"/>
            </w:pPr>
            <w:r>
              <w:t>Dashboard nước uống</w:t>
            </w:r>
          </w:p>
        </w:tc>
        <w:tc>
          <w:tcPr>
            <w:tcW w:type="dxa" w:w="6660"/>
            <w:vAlign w:val="center"/>
          </w:tcPr>
          <w:p>
            <w:pPr>
              <w:pStyle w:val="ReportTable"/>
            </w:pPr>
            <w:r>
              <w:t>State bắt đầu từ 5 ly; mục tiêu cố định 2L</w:t>
            </w:r>
          </w:p>
        </w:tc>
      </w:tr>
      <w:tr>
        <w:trPr>
          <w:cantSplit/>
        </w:trPr>
        <w:tc>
          <w:tcPr>
            <w:tcW w:type="dxa" w:w="2700"/>
            <w:vAlign w:val="center"/>
          </w:tcPr>
          <w:p>
            <w:pPr>
              <w:pStyle w:val="ReportTable"/>
            </w:pPr>
            <w:r>
              <w:t>Pantry tiền tiết kiệm</w:t>
            </w:r>
          </w:p>
        </w:tc>
        <w:tc>
          <w:tcPr>
            <w:tcW w:type="dxa" w:w="6660"/>
            <w:vAlign w:val="center"/>
          </w:tcPr>
          <w:p>
            <w:pPr>
              <w:pStyle w:val="ReportTable"/>
            </w:pPr>
            <w:r>
              <w:rPr>
                <w:rFonts w:ascii="Consolas" w:hAnsi="Consolas"/>
                <w:sz w:val="16"/>
              </w:rPr>
              <w:t>(số còn tốt + số sắp hết hạn) × 12.​000</w:t>
            </w:r>
          </w:p>
        </w:tc>
      </w:tr>
      <w:tr>
        <w:trPr>
          <w:cantSplit/>
        </w:trPr>
        <w:tc>
          <w:tcPr>
            <w:tcW w:type="dxa" w:w="2700"/>
            <w:vAlign w:val="center"/>
          </w:tcPr>
          <w:p>
            <w:pPr>
              <w:pStyle w:val="ReportTable"/>
            </w:pPr>
            <w:r>
              <w:t>Pantry “thực phẩm dùng đúng hạn”</w:t>
            </w:r>
          </w:p>
        </w:tc>
        <w:tc>
          <w:tcPr>
            <w:tcW w:type="dxa" w:w="6660"/>
            <w:vAlign w:val="center"/>
          </w:tcPr>
          <w:p>
            <w:pPr>
              <w:pStyle w:val="ReportTable"/>
            </w:pPr>
            <w:r>
              <w:t>Đếm thực phẩm còn tốt/sắp hết hạn, không đọc lịch sử đã sử dụng</w:t>
            </w:r>
          </w:p>
        </w:tc>
      </w:tr>
      <w:tr>
        <w:trPr>
          <w:cantSplit/>
        </w:trPr>
        <w:tc>
          <w:tcPr>
            <w:tcW w:type="dxa" w:w="2700"/>
            <w:vAlign w:val="center"/>
          </w:tcPr>
          <w:p>
            <w:pPr>
              <w:pStyle w:val="ReportTable"/>
            </w:pPr>
            <w:r>
              <w:t>Pantry nơi bảo quản</w:t>
            </w:r>
          </w:p>
        </w:tc>
        <w:tc>
          <w:tcPr>
            <w:tcW w:type="dxa" w:w="6660"/>
            <w:vAlign w:val="center"/>
          </w:tcPr>
          <w:p>
            <w:pPr>
              <w:pStyle w:val="ReportTable"/>
            </w:pPr>
            <w:r>
              <w:t xml:space="preserve">Hàm </w:t>
            </w:r>
            <w:r>
              <w:rPr>
                <w:rFonts w:ascii="Consolas" w:hAnsi="Consolas"/>
                <w:sz w:val="16"/>
              </w:rPr>
              <w:t>getStorage()</w:t>
            </w:r>
            <w:r>
              <w:t xml:space="preserve"> suy ra bằng từ khóa</w:t>
            </w:r>
          </w:p>
        </w:tc>
      </w:tr>
      <w:tr>
        <w:trPr>
          <w:cantSplit/>
        </w:trPr>
        <w:tc>
          <w:tcPr>
            <w:tcW w:type="dxa" w:w="2700"/>
            <w:vAlign w:val="center"/>
          </w:tcPr>
          <w:p>
            <w:pPr>
              <w:pStyle w:val="ReportTable"/>
            </w:pPr>
            <w:r>
              <w:t>Recipe yêu thích</w:t>
            </w:r>
          </w:p>
        </w:tc>
        <w:tc>
          <w:tcPr>
            <w:tcW w:type="dxa" w:w="6660"/>
            <w:vAlign w:val="center"/>
          </w:tcPr>
          <w:p>
            <w:pPr>
              <w:pStyle w:val="ReportTable"/>
            </w:pPr>
            <w:r>
              <w:t>State trong component, không có bảng quan hệ yêu thích</w:t>
            </w:r>
          </w:p>
        </w:tc>
      </w:tr>
      <w:tr>
        <w:trPr>
          <w:cantSplit/>
        </w:trPr>
        <w:tc>
          <w:tcPr>
            <w:tcW w:type="dxa" w:w="2700"/>
            <w:vAlign w:val="center"/>
          </w:tcPr>
          <w:p>
            <w:pPr>
              <w:pStyle w:val="ReportTable"/>
            </w:pPr>
            <w:r>
              <w:t>Meal plan ảnh và giờ ăn</w:t>
            </w:r>
          </w:p>
        </w:tc>
        <w:tc>
          <w:tcPr>
            <w:tcW w:type="dxa" w:w="6660"/>
            <w:vAlign w:val="center"/>
          </w:tcPr>
          <w:p>
            <w:pPr>
              <w:pStyle w:val="ReportTable"/>
            </w:pPr>
            <w:r>
              <w:t>Ảnh theo loại bữa và khung giờ hardcode</w:t>
            </w:r>
          </w:p>
        </w:tc>
      </w:tr>
      <w:tr>
        <w:trPr>
          <w:cantSplit/>
        </w:trPr>
        <w:tc>
          <w:tcPr>
            <w:tcW w:type="dxa" w:w="2700"/>
            <w:vAlign w:val="center"/>
          </w:tcPr>
          <w:p>
            <w:pPr>
              <w:pStyle w:val="ReportTable"/>
            </w:pPr>
            <w:r>
              <w:t>AI sidebar lịch sử</w:t>
            </w:r>
          </w:p>
        </w:tc>
        <w:tc>
          <w:tcPr>
            <w:tcW w:type="dxa" w:w="6660"/>
            <w:vAlign w:val="center"/>
          </w:tcPr>
          <w:p>
            <w:pPr>
              <w:pStyle w:val="ReportTable"/>
            </w:pPr>
            <w:r>
              <w:t>Có dữ liệu mẫu khi trống; thời gian hiển thị dựng theo index</w:t>
            </w:r>
          </w:p>
        </w:tc>
      </w:tr>
      <w:tr>
        <w:trPr>
          <w:cantSplit/>
        </w:trPr>
        <w:tc>
          <w:tcPr>
            <w:tcW w:type="dxa" w:w="2700"/>
            <w:vAlign w:val="center"/>
          </w:tcPr>
          <w:p>
            <w:pPr>
              <w:pStyle w:val="ReportTable"/>
            </w:pPr>
            <w:r>
              <w:t>Community sidebar</w:t>
            </w:r>
          </w:p>
        </w:tc>
        <w:tc>
          <w:tcPr>
            <w:tcW w:type="dxa" w:w="6660"/>
            <w:vAlign w:val="center"/>
          </w:tcPr>
          <w:p>
            <w:pPr>
              <w:pStyle w:val="ReportTable"/>
            </w:pPr>
            <w:r>
              <w:t>Chủ đề, số bài, thành viên nổi bật hardcode</w:t>
            </w:r>
          </w:p>
        </w:tc>
      </w:tr>
      <w:tr>
        <w:trPr>
          <w:cantSplit/>
        </w:trPr>
        <w:tc>
          <w:tcPr>
            <w:tcW w:type="dxa" w:w="2700"/>
            <w:vAlign w:val="center"/>
          </w:tcPr>
          <w:p>
            <w:pPr>
              <w:pStyle w:val="ReportTable"/>
            </w:pPr>
            <w:r>
              <w:t>Community lưu/follow</w:t>
            </w:r>
          </w:p>
        </w:tc>
        <w:tc>
          <w:tcPr>
            <w:tcW w:type="dxa" w:w="6660"/>
            <w:vAlign w:val="center"/>
          </w:tcPr>
          <w:p>
            <w:pPr>
              <w:pStyle w:val="ReportTable"/>
            </w:pPr>
            <w:r>
              <w:t>State, không ghi database</w:t>
            </w:r>
          </w:p>
        </w:tc>
      </w:tr>
    </w:tbl>
    <w:p>
      <w:pPr>
        <w:spacing w:after="40"/>
      </w:pPr>
    </w:p>
    <w:p>
      <w:pPr>
        <w:pStyle w:val="Heading1"/>
      </w:pPr>
      <w:r>
        <w:t>6. Các route/page hiện có</w:t>
      </w:r>
    </w:p>
    <w:p>
      <w:pPr>
        <w:pStyle w:val="ReportSource"/>
      </w:pPr>
      <w:r>
        <w:t xml:space="preserve">Nguồn định nghĩa: </w:t>
      </w:r>
      <w:hyperlink r:id="rId47">
        <w:r>
          <w:rPr>
            <w:color w:val="2E74B5"/>
          </w:rPr>
          <w:t>App.tsx</w:t>
        </w:r>
      </w:hyperlink>
      <w:r>
        <w: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950"/>
        <w:gridCol w:w="3600"/>
        <w:gridCol w:w="3810"/>
      </w:tblGrid>
      <w:tr>
        <w:trPr>
          <w:cantSplit/>
          <w:tblHeader/>
        </w:trPr>
        <w:tc>
          <w:tcPr>
            <w:tcW w:type="dxa" w:w="1950"/>
            <w:vAlign w:val="center"/>
            <w:shd w:fill="E8EEF5"/>
          </w:tcPr>
          <w:p>
            <w:pPr>
              <w:pStyle w:val="ReportTable"/>
              <w:keepNext/>
            </w:pPr>
            <w:r>
              <w:rPr>
                <w:b/>
              </w:rPr>
              <w:t>Route</w:t>
            </w:r>
          </w:p>
        </w:tc>
        <w:tc>
          <w:tcPr>
            <w:tcW w:type="dxa" w:w="3600"/>
            <w:vAlign w:val="center"/>
            <w:shd w:fill="E8EEF5"/>
          </w:tcPr>
          <w:p>
            <w:pPr>
              <w:pStyle w:val="ReportTable"/>
              <w:keepNext/>
            </w:pPr>
            <w:r>
              <w:rPr>
                <w:b/>
              </w:rPr>
              <w:t>Page</w:t>
            </w:r>
          </w:p>
        </w:tc>
        <w:tc>
          <w:tcPr>
            <w:tcW w:type="dxa" w:w="3810"/>
            <w:vAlign w:val="center"/>
            <w:shd w:fill="E8EEF5"/>
          </w:tcPr>
          <w:p>
            <w:pPr>
              <w:pStyle w:val="ReportTable"/>
              <w:keepNext/>
            </w:pPr>
            <w:r>
              <w:rPr>
                <w:b/>
              </w:rPr>
              <w:t>Yêu cầu đăng nhập</w:t>
            </w:r>
          </w:p>
        </w:tc>
      </w:tr>
      <w:tr>
        <w:trPr>
          <w:cantSplit/>
        </w:trPr>
        <w:tc>
          <w:tcPr>
            <w:tcW w:type="dxa" w:w="1950"/>
            <w:vAlign w:val="center"/>
          </w:tcPr>
          <w:p>
            <w:pPr>
              <w:pStyle w:val="ReportTable"/>
            </w:pPr>
            <w:r>
              <w:rPr>
                <w:rFonts w:ascii="Consolas" w:hAnsi="Consolas"/>
                <w:sz w:val="16"/>
              </w:rPr>
              <w:t>/​</w:t>
            </w:r>
          </w:p>
        </w:tc>
        <w:tc>
          <w:tcPr>
            <w:tcW w:type="dxa" w:w="3600"/>
            <w:vAlign w:val="center"/>
          </w:tcPr>
          <w:p>
            <w:pPr>
              <w:pStyle w:val="ReportTable"/>
            </w:pPr>
            <w:r>
              <w:rPr>
                <w:rFonts w:ascii="Consolas" w:hAnsi="Consolas"/>
                <w:sz w:val="16"/>
              </w:rPr>
              <w:t>LandingPage</w:t>
            </w:r>
          </w:p>
        </w:tc>
        <w:tc>
          <w:tcPr>
            <w:tcW w:type="dxa" w:w="3810"/>
            <w:vAlign w:val="center"/>
          </w:tcPr>
          <w:p>
            <w:pPr>
              <w:pStyle w:val="ReportTable"/>
            </w:pPr>
            <w:r>
              <w:t>Không</w:t>
            </w:r>
          </w:p>
        </w:tc>
      </w:tr>
      <w:tr>
        <w:trPr>
          <w:cantSplit/>
        </w:trPr>
        <w:tc>
          <w:tcPr>
            <w:tcW w:type="dxa" w:w="1950"/>
            <w:vAlign w:val="center"/>
          </w:tcPr>
          <w:p>
            <w:pPr>
              <w:pStyle w:val="ReportTable"/>
            </w:pPr>
            <w:r>
              <w:rPr>
                <w:rFonts w:ascii="Consolas" w:hAnsi="Consolas"/>
                <w:sz w:val="16"/>
              </w:rPr>
              <w:t>/​login</w:t>
            </w:r>
          </w:p>
        </w:tc>
        <w:tc>
          <w:tcPr>
            <w:tcW w:type="dxa" w:w="3600"/>
            <w:vAlign w:val="center"/>
          </w:tcPr>
          <w:p>
            <w:pPr>
              <w:pStyle w:val="ReportTable"/>
            </w:pPr>
            <w:r>
              <w:rPr>
                <w:rFonts w:ascii="Consolas" w:hAnsi="Consolas"/>
                <w:sz w:val="16"/>
              </w:rPr>
              <w:t>LoginPage</w:t>
            </w:r>
            <w:r>
              <w:t>, gồm cả chế độ đăng ký</w:t>
            </w:r>
          </w:p>
        </w:tc>
        <w:tc>
          <w:tcPr>
            <w:tcW w:type="dxa" w:w="3810"/>
            <w:vAlign w:val="center"/>
          </w:tcPr>
          <w:p>
            <w:pPr>
              <w:pStyle w:val="ReportTable"/>
            </w:pPr>
            <w:r>
              <w:t>Không</w:t>
            </w:r>
          </w:p>
        </w:tc>
      </w:tr>
      <w:tr>
        <w:trPr>
          <w:cantSplit/>
        </w:trPr>
        <w:tc>
          <w:tcPr>
            <w:tcW w:type="dxa" w:w="1950"/>
            <w:vAlign w:val="center"/>
          </w:tcPr>
          <w:p>
            <w:pPr>
              <w:pStyle w:val="ReportTable"/>
            </w:pPr>
            <w:r>
              <w:rPr>
                <w:rFonts w:ascii="Consolas" w:hAnsi="Consolas"/>
                <w:sz w:val="16"/>
              </w:rPr>
              <w:t>/​dashboard</w:t>
            </w:r>
          </w:p>
        </w:tc>
        <w:tc>
          <w:tcPr>
            <w:tcW w:type="dxa" w:w="3600"/>
            <w:vAlign w:val="center"/>
          </w:tcPr>
          <w:p>
            <w:pPr>
              <w:pStyle w:val="ReportTable"/>
            </w:pPr>
            <w:r>
              <w:rPr>
                <w:rFonts w:ascii="Consolas" w:hAnsi="Consolas"/>
                <w:sz w:val="16"/>
              </w:rPr>
              <w:t>DashboardPage</w:t>
            </w:r>
          </w:p>
        </w:tc>
        <w:tc>
          <w:tcPr>
            <w:tcW w:type="dxa" w:w="3810"/>
            <w:vAlign w:val="center"/>
          </w:tcPr>
          <w:p>
            <w:pPr>
              <w:pStyle w:val="ReportTable"/>
            </w:pPr>
            <w:r>
              <w:t>Có</w:t>
            </w:r>
          </w:p>
        </w:tc>
      </w:tr>
      <w:tr>
        <w:trPr>
          <w:cantSplit/>
        </w:trPr>
        <w:tc>
          <w:tcPr>
            <w:tcW w:type="dxa" w:w="1950"/>
            <w:vAlign w:val="center"/>
          </w:tcPr>
          <w:p>
            <w:pPr>
              <w:pStyle w:val="ReportTable"/>
            </w:pPr>
            <w:r>
              <w:rPr>
                <w:rFonts w:ascii="Consolas" w:hAnsi="Consolas"/>
                <w:sz w:val="16"/>
              </w:rPr>
              <w:t>/​pantry</w:t>
            </w:r>
          </w:p>
        </w:tc>
        <w:tc>
          <w:tcPr>
            <w:tcW w:type="dxa" w:w="3600"/>
            <w:vAlign w:val="center"/>
          </w:tcPr>
          <w:p>
            <w:pPr>
              <w:pStyle w:val="ReportTable"/>
            </w:pPr>
            <w:r>
              <w:rPr>
                <w:rFonts w:ascii="Consolas" w:hAnsi="Consolas"/>
                <w:sz w:val="16"/>
              </w:rPr>
              <w:t>PantryPage</w:t>
            </w:r>
          </w:p>
        </w:tc>
        <w:tc>
          <w:tcPr>
            <w:tcW w:type="dxa" w:w="3810"/>
            <w:vAlign w:val="center"/>
          </w:tcPr>
          <w:p>
            <w:pPr>
              <w:pStyle w:val="ReportTable"/>
            </w:pPr>
            <w:r>
              <w:t>Có</w:t>
            </w:r>
          </w:p>
        </w:tc>
      </w:tr>
      <w:tr>
        <w:trPr>
          <w:cantSplit/>
        </w:trPr>
        <w:tc>
          <w:tcPr>
            <w:tcW w:type="dxa" w:w="1950"/>
            <w:vAlign w:val="center"/>
          </w:tcPr>
          <w:p>
            <w:pPr>
              <w:pStyle w:val="ReportTable"/>
            </w:pPr>
            <w:r>
              <w:rPr>
                <w:rFonts w:ascii="Consolas" w:hAnsi="Consolas"/>
                <w:sz w:val="16"/>
              </w:rPr>
              <w:t>/​meal-plans</w:t>
            </w:r>
          </w:p>
        </w:tc>
        <w:tc>
          <w:tcPr>
            <w:tcW w:type="dxa" w:w="3600"/>
            <w:vAlign w:val="center"/>
          </w:tcPr>
          <w:p>
            <w:pPr>
              <w:pStyle w:val="ReportTable"/>
            </w:pPr>
            <w:r>
              <w:rPr>
                <w:rFonts w:ascii="Consolas" w:hAnsi="Consolas"/>
                <w:sz w:val="16"/>
              </w:rPr>
              <w:t>MealPlansPage</w:t>
            </w:r>
          </w:p>
        </w:tc>
        <w:tc>
          <w:tcPr>
            <w:tcW w:type="dxa" w:w="3810"/>
            <w:vAlign w:val="center"/>
          </w:tcPr>
          <w:p>
            <w:pPr>
              <w:pStyle w:val="ReportTable"/>
            </w:pPr>
            <w:r>
              <w:t>Có</w:t>
            </w:r>
          </w:p>
        </w:tc>
      </w:tr>
      <w:tr>
        <w:trPr>
          <w:cantSplit/>
        </w:trPr>
        <w:tc>
          <w:tcPr>
            <w:tcW w:type="dxa" w:w="1950"/>
            <w:vAlign w:val="center"/>
          </w:tcPr>
          <w:p>
            <w:pPr>
              <w:pStyle w:val="ReportTable"/>
            </w:pPr>
            <w:r>
              <w:rPr>
                <w:rFonts w:ascii="Consolas" w:hAnsi="Consolas"/>
                <w:sz w:val="16"/>
              </w:rPr>
              <w:t>/​recipes</w:t>
            </w:r>
          </w:p>
        </w:tc>
        <w:tc>
          <w:tcPr>
            <w:tcW w:type="dxa" w:w="3600"/>
            <w:vAlign w:val="center"/>
          </w:tcPr>
          <w:p>
            <w:pPr>
              <w:pStyle w:val="ReportTable"/>
            </w:pPr>
            <w:r>
              <w:rPr>
                <w:rFonts w:ascii="Consolas" w:hAnsi="Consolas"/>
                <w:sz w:val="16"/>
              </w:rPr>
              <w:t>RecipesPage</w:t>
            </w:r>
          </w:p>
        </w:tc>
        <w:tc>
          <w:tcPr>
            <w:tcW w:type="dxa" w:w="3810"/>
            <w:vAlign w:val="center"/>
          </w:tcPr>
          <w:p>
            <w:pPr>
              <w:pStyle w:val="ReportTable"/>
            </w:pPr>
            <w:r>
              <w:t>Có</w:t>
            </w:r>
          </w:p>
        </w:tc>
      </w:tr>
      <w:tr>
        <w:trPr>
          <w:cantSplit/>
        </w:trPr>
        <w:tc>
          <w:tcPr>
            <w:tcW w:type="dxa" w:w="1950"/>
            <w:vAlign w:val="center"/>
          </w:tcPr>
          <w:p>
            <w:pPr>
              <w:pStyle w:val="ReportTable"/>
            </w:pPr>
            <w:r>
              <w:rPr>
                <w:rFonts w:ascii="Consolas" w:hAnsi="Consolas"/>
                <w:sz w:val="16"/>
              </w:rPr>
              <w:t>/​community</w:t>
            </w:r>
          </w:p>
        </w:tc>
        <w:tc>
          <w:tcPr>
            <w:tcW w:type="dxa" w:w="3600"/>
            <w:vAlign w:val="center"/>
          </w:tcPr>
          <w:p>
            <w:pPr>
              <w:pStyle w:val="ReportTable"/>
            </w:pPr>
            <w:r>
              <w:rPr>
                <w:rFonts w:ascii="Consolas" w:hAnsi="Consolas"/>
                <w:sz w:val="16"/>
              </w:rPr>
              <w:t>CommunityPage</w:t>
            </w:r>
          </w:p>
        </w:tc>
        <w:tc>
          <w:tcPr>
            <w:tcW w:type="dxa" w:w="3810"/>
            <w:vAlign w:val="center"/>
          </w:tcPr>
          <w:p>
            <w:pPr>
              <w:pStyle w:val="ReportTable"/>
            </w:pPr>
            <w:r>
              <w:t>Có</w:t>
            </w:r>
          </w:p>
        </w:tc>
      </w:tr>
      <w:tr>
        <w:trPr>
          <w:cantSplit/>
        </w:trPr>
        <w:tc>
          <w:tcPr>
            <w:tcW w:type="dxa" w:w="1950"/>
            <w:vAlign w:val="center"/>
          </w:tcPr>
          <w:p>
            <w:pPr>
              <w:pStyle w:val="ReportTable"/>
            </w:pPr>
            <w:r>
              <w:rPr>
                <w:rFonts w:ascii="Consolas" w:hAnsi="Consolas"/>
                <w:sz w:val="16"/>
              </w:rPr>
              <w:t>/​assistant</w:t>
            </w:r>
          </w:p>
        </w:tc>
        <w:tc>
          <w:tcPr>
            <w:tcW w:type="dxa" w:w="3600"/>
            <w:vAlign w:val="center"/>
          </w:tcPr>
          <w:p>
            <w:pPr>
              <w:pStyle w:val="ReportTable"/>
            </w:pPr>
            <w:r>
              <w:rPr>
                <w:rFonts w:ascii="Consolas" w:hAnsi="Consolas"/>
                <w:sz w:val="16"/>
              </w:rPr>
              <w:t>AiAssistantPage</w:t>
            </w:r>
          </w:p>
        </w:tc>
        <w:tc>
          <w:tcPr>
            <w:tcW w:type="dxa" w:w="3810"/>
            <w:vAlign w:val="center"/>
          </w:tcPr>
          <w:p>
            <w:pPr>
              <w:pStyle w:val="ReportTable"/>
            </w:pPr>
            <w:r>
              <w:t>Có</w:t>
            </w:r>
          </w:p>
        </w:tc>
      </w:tr>
      <w:tr>
        <w:trPr>
          <w:cantSplit/>
        </w:trPr>
        <w:tc>
          <w:tcPr>
            <w:tcW w:type="dxa" w:w="1950"/>
            <w:vAlign w:val="center"/>
          </w:tcPr>
          <w:p>
            <w:pPr>
              <w:pStyle w:val="ReportTable"/>
            </w:pPr>
            <w:r>
              <w:rPr>
                <w:rFonts w:ascii="Consolas" w:hAnsi="Consolas"/>
                <w:sz w:val="16"/>
              </w:rPr>
              <w:t>/​profile</w:t>
            </w:r>
          </w:p>
        </w:tc>
        <w:tc>
          <w:tcPr>
            <w:tcW w:type="dxa" w:w="3600"/>
            <w:vAlign w:val="center"/>
          </w:tcPr>
          <w:p>
            <w:pPr>
              <w:pStyle w:val="ReportTable"/>
            </w:pPr>
            <w:r>
              <w:rPr>
                <w:rFonts w:ascii="Consolas" w:hAnsi="Consolas"/>
                <w:sz w:val="16"/>
              </w:rPr>
              <w:t>ProfilePage</w:t>
            </w:r>
          </w:p>
        </w:tc>
        <w:tc>
          <w:tcPr>
            <w:tcW w:type="dxa" w:w="3810"/>
            <w:vAlign w:val="center"/>
          </w:tcPr>
          <w:p>
            <w:pPr>
              <w:pStyle w:val="ReportTable"/>
            </w:pPr>
            <w:r>
              <w:t>Có</w:t>
            </w:r>
          </w:p>
        </w:tc>
      </w:tr>
      <w:tr>
        <w:trPr>
          <w:cantSplit/>
        </w:trPr>
        <w:tc>
          <w:tcPr>
            <w:tcW w:type="dxa" w:w="1950"/>
            <w:vAlign w:val="center"/>
          </w:tcPr>
          <w:p>
            <w:pPr>
              <w:pStyle w:val="ReportTable"/>
            </w:pPr>
            <w:r>
              <w:rPr>
                <w:rFonts w:ascii="Consolas" w:hAnsi="Consolas"/>
                <w:sz w:val="16"/>
              </w:rPr>
              <w:t>*</w:t>
            </w:r>
          </w:p>
        </w:tc>
        <w:tc>
          <w:tcPr>
            <w:tcW w:type="dxa" w:w="3600"/>
            <w:vAlign w:val="center"/>
          </w:tcPr>
          <w:p>
            <w:pPr>
              <w:pStyle w:val="ReportTable"/>
            </w:pPr>
            <w:r>
              <w:t xml:space="preserve">Chuyển về </w:t>
            </w:r>
            <w:r>
              <w:rPr>
                <w:rFonts w:ascii="Consolas" w:hAnsi="Consolas"/>
                <w:sz w:val="16"/>
              </w:rPr>
              <w:t>/​</w:t>
            </w:r>
          </w:p>
        </w:tc>
        <w:tc>
          <w:tcPr>
            <w:tcW w:type="dxa" w:w="3810"/>
            <w:vAlign w:val="center"/>
          </w:tcPr>
          <w:p>
            <w:pPr>
              <w:pStyle w:val="ReportTable"/>
            </w:pPr>
            <w:r>
              <w:t>Không phải page riêng</w:t>
            </w:r>
          </w:p>
        </w:tc>
      </w:tr>
    </w:tbl>
    <w:p>
      <w:pPr>
        <w:spacing w:after="40"/>
      </w:pPr>
    </w:p>
    <w:p>
      <w:pPr/>
      <w:r>
        <w:t>Query parameter có dấu hiệu sử dụng:</w:t>
      </w:r>
    </w:p>
    <w:p>
      <w:pPr>
        <w:pStyle w:val="ReportBullet"/>
        <w:numPr>
          <w:ilvl w:val="0"/>
          <w:numId w:val="10"/>
        </w:numPr>
      </w:pPr>
      <w:r>
        <w:rPr>
          <w:rFonts w:ascii="Consolas" w:hAnsi="Consolas"/>
          <w:sz w:val="18"/>
        </w:rPr>
        <w:t>/recipes?q=...</w:t>
      </w:r>
      <w:r>
        <w:t>: khởi tạo từ khóa tìm kiếm.</w:t>
      </w:r>
    </w:p>
    <w:p>
      <w:pPr>
        <w:pStyle w:val="ReportBullet"/>
        <w:numPr>
          <w:ilvl w:val="0"/>
          <w:numId w:val="10"/>
        </w:numPr>
      </w:pPr>
      <w:r>
        <w:rPr>
          <w:rFonts w:ascii="Consolas" w:hAnsi="Consolas"/>
          <w:sz w:val="18"/>
        </w:rPr>
        <w:t>/community?post=...</w:t>
      </w:r>
      <w:r>
        <w:t>: cuộn đến và đánh dấu bài đã tải.</w:t>
      </w:r>
    </w:p>
    <w:p>
      <w:pPr>
        <w:pStyle w:val="ReportBullet"/>
        <w:numPr>
          <w:ilvl w:val="0"/>
          <w:numId w:val="10"/>
        </w:numPr>
      </w:pPr>
      <w:r>
        <w:rPr>
          <w:rFonts w:ascii="Consolas" w:hAnsi="Consolas"/>
          <w:sz w:val="18"/>
        </w:rPr>
        <w:t>/pantry?item=...</w:t>
      </w:r>
      <w:r>
        <w:t xml:space="preserve">: được thông báo tạo ra nhưng </w:t>
      </w:r>
      <w:r>
        <w:rPr>
          <w:rFonts w:ascii="Consolas" w:hAnsi="Consolas"/>
          <w:sz w:val="18"/>
        </w:rPr>
        <w:t>PantryPage</w:t>
      </w:r>
      <w:r>
        <w:t xml:space="preserve"> chưa xử lý.</w:t>
      </w:r>
    </w:p>
    <w:p>
      <w:pPr/>
      <w:r>
        <w:t>Không có route riêng cho:</w:t>
      </w:r>
    </w:p>
    <w:p>
      <w:pPr>
        <w:pStyle w:val="ReportBullet"/>
        <w:numPr>
          <w:ilvl w:val="0"/>
          <w:numId w:val="10"/>
        </w:numPr>
      </w:pPr>
      <w:r>
        <w:t>Đăng ký, quên mật khẩu.</w:t>
      </w:r>
    </w:p>
    <w:p>
      <w:pPr>
        <w:pStyle w:val="ReportBullet"/>
        <w:numPr>
          <w:ilvl w:val="0"/>
          <w:numId w:val="10"/>
        </w:numPr>
      </w:pPr>
      <w:r>
        <w:t xml:space="preserve">Chi tiết công thức </w:t>
      </w:r>
      <w:r>
        <w:rPr>
          <w:rFonts w:ascii="Consolas" w:hAnsi="Consolas"/>
          <w:sz w:val="18"/>
        </w:rPr>
        <w:t>/recipes/:id</w:t>
      </w:r>
      <w:r>
        <w:t>.</w:t>
      </w:r>
    </w:p>
    <w:p>
      <w:pPr>
        <w:pStyle w:val="ReportBullet"/>
        <w:numPr>
          <w:ilvl w:val="0"/>
          <w:numId w:val="10"/>
        </w:numPr>
      </w:pPr>
      <w:r>
        <w:t xml:space="preserve">Chi tiết thực đơn </w:t>
      </w:r>
      <w:r>
        <w:rPr>
          <w:rFonts w:ascii="Consolas" w:hAnsi="Consolas"/>
          <w:sz w:val="18"/>
        </w:rPr>
        <w:t>/meal-plans/:id</w:t>
      </w:r>
      <w:r>
        <w:t>.</w:t>
      </w:r>
    </w:p>
    <w:p>
      <w:pPr>
        <w:pStyle w:val="ReportBullet"/>
        <w:numPr>
          <w:ilvl w:val="0"/>
          <w:numId w:val="10"/>
        </w:numPr>
      </w:pPr>
      <w:r>
        <w:t>Danh sách mua sắm.</w:t>
      </w:r>
    </w:p>
    <w:p>
      <w:pPr>
        <w:pStyle w:val="ReportBullet"/>
        <w:numPr>
          <w:ilvl w:val="0"/>
          <w:numId w:val="10"/>
        </w:numPr>
      </w:pPr>
      <w:r>
        <w:t>Trang thông báo.</w:t>
      </w:r>
    </w:p>
    <w:p>
      <w:pPr>
        <w:pStyle w:val="ReportBullet"/>
        <w:numPr>
          <w:ilvl w:val="0"/>
          <w:numId w:val="10"/>
        </w:numPr>
      </w:pPr>
      <w:r>
        <w:t>Admin.</w:t>
      </w:r>
    </w:p>
    <w:p>
      <w:pPr/>
      <w:r>
        <w:rPr>
          <w:rFonts w:ascii="Consolas" w:hAnsi="Consolas"/>
          <w:sz w:val="18"/>
        </w:rPr>
        <w:t>/privacy</w:t>
      </w:r>
      <w:r>
        <w:t xml:space="preserve"> và </w:t>
      </w:r>
      <w:r>
        <w:rPr>
          <w:rFonts w:ascii="Consolas" w:hAnsi="Consolas"/>
          <w:sz w:val="18"/>
        </w:rPr>
        <w:t>/terms</w:t>
      </w:r>
      <w:r>
        <w:t xml:space="preserve"> có liên kết trong footer nhưng </w:t>
      </w:r>
      <w:r>
        <w:rPr>
          <w:b/>
        </w:rPr>
        <w:t>không có page/route</w:t>
      </w:r>
      <w:r>
        <w:t xml:space="preserve">, nên rơi vào wildcard chuyển về </w:t>
      </w:r>
      <w:r>
        <w:rPr>
          <w:rFonts w:ascii="Consolas" w:hAnsi="Consolas"/>
          <w:sz w:val="18"/>
        </w:rPr>
        <w:t>/</w:t>
      </w:r>
      <w:r>
        <w:t xml:space="preserve">. Các mục </w:t>
      </w:r>
      <w:r>
        <w:rPr>
          <w:rFonts w:ascii="Consolas" w:hAnsi="Consolas"/>
          <w:sz w:val="18"/>
        </w:rPr>
        <w:t>#recipes</w:t>
      </w:r>
      <w:r>
        <w:t xml:space="preserve">, </w:t>
      </w:r>
      <w:r>
        <w:rPr>
          <w:rFonts w:ascii="Consolas" w:hAnsi="Consolas"/>
          <w:sz w:val="18"/>
        </w:rPr>
        <w:t>#plan</w:t>
      </w:r>
      <w:r>
        <w:t xml:space="preserve">, </w:t>
      </w:r>
      <w:r>
        <w:rPr>
          <w:rFonts w:ascii="Consolas" w:hAnsi="Consolas"/>
          <w:sz w:val="18"/>
        </w:rPr>
        <w:t>#community</w:t>
      </w:r>
      <w:r>
        <w:t xml:space="preserve">, </w:t>
      </w:r>
      <w:r>
        <w:rPr>
          <w:rFonts w:ascii="Consolas" w:hAnsi="Consolas"/>
          <w:sz w:val="18"/>
        </w:rPr>
        <w:t>#about</w:t>
      </w:r>
      <w:r>
        <w:t xml:space="preserve"> trên landing là section cùng trang.</w:t>
      </w:r>
    </w:p>
    <w:p>
      <w:pPr>
        <w:pStyle w:val="Heading1"/>
      </w:pPr>
      <w:r>
        <w:t>7. Toàn bộ API endpoint hiện có</w:t>
      </w:r>
    </w:p>
    <w:p>
      <w:pPr/>
      <w:r>
        <w:t xml:space="preserve">Prefix thực tế là </w:t>
      </w:r>
      <w:r>
        <w:rPr>
          <w:rFonts w:ascii="Consolas" w:hAnsi="Consolas"/>
          <w:sz w:val="18"/>
        </w:rPr>
        <w:t>/api</w:t>
      </w:r>
      <w:r>
        <w:t xml:space="preserve">, được mount trong </w:t>
      </w:r>
      <w:hyperlink r:id="rId14">
        <w:r>
          <w:rPr>
            <w:color w:val="2E74B5"/>
          </w:rPr>
          <w:t>app.ts</w:t>
        </w:r>
      </w:hyperlink>
      <w:r>
        <w:t>.</w:t>
      </w:r>
    </w:p>
    <w:p>
      <w:pPr/>
      <w:r>
        <w:t xml:space="preserve">Chỉ ba endpoint đầu tiên công khai; </w:t>
      </w:r>
      <w:r>
        <w:rPr>
          <w:b/>
        </w:rPr>
        <w:t>26 endpoint còn lại đều yêu cầu JWT</w:t>
      </w:r>
      <w:r>
        <w:t>.</w:t>
      </w:r>
    </w:p>
    <w:p>
      <w:pPr>
        <w:sectPr>
          <w:pgSz w:w="12240" w:h="15840"/>
          <w:pgMar w:top="1440" w:right="1440" w:bottom="1440" w:left="1440" w:header="708" w:footer="708" w:gutter="0"/>
          <w:cols w:space="720"/>
          <w:docGrid w:linePitch="360"/>
        </w:sectPr>
      </w:pPr>
    </w:p>
    <w:tbl>
      <w:tblPr>
        <w:tblW w:type="dxa" w:w="129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750"/>
        <w:gridCol w:w="3500"/>
        <w:gridCol w:w="4710"/>
        <w:gridCol w:w="4000"/>
      </w:tblGrid>
      <w:tr>
        <w:trPr>
          <w:cantSplit/>
          <w:tblHeader/>
        </w:trPr>
        <w:tc>
          <w:tcPr>
            <w:tcW w:type="dxa" w:w="750"/>
            <w:vAlign w:val="center"/>
            <w:shd w:fill="E8EEF5"/>
          </w:tcPr>
          <w:p>
            <w:pPr>
              <w:pStyle w:val="ReportTable"/>
              <w:keepNext/>
            </w:pPr>
            <w:r>
              <w:rPr>
                <w:b/>
              </w:rPr>
              <w:t>Method</w:t>
            </w:r>
          </w:p>
        </w:tc>
        <w:tc>
          <w:tcPr>
            <w:tcW w:type="dxa" w:w="3500"/>
            <w:vAlign w:val="center"/>
            <w:shd w:fill="E8EEF5"/>
          </w:tcPr>
          <w:p>
            <w:pPr>
              <w:pStyle w:val="ReportTable"/>
              <w:keepNext/>
            </w:pPr>
            <w:r>
              <w:rPr>
                <w:b/>
              </w:rPr>
              <w:t>URL</w:t>
            </w:r>
          </w:p>
        </w:tc>
        <w:tc>
          <w:tcPr>
            <w:tcW w:type="dxa" w:w="4710"/>
            <w:vAlign w:val="center"/>
            <w:shd w:fill="E8EEF5"/>
          </w:tcPr>
          <w:p>
            <w:pPr>
              <w:pStyle w:val="ReportTable"/>
              <w:keepNext/>
            </w:pPr>
            <w:r>
              <w:rPr>
                <w:b/>
              </w:rPr>
              <w:t>Chức năng</w:t>
            </w:r>
          </w:p>
        </w:tc>
        <w:tc>
          <w:tcPr>
            <w:tcW w:type="dxa" w:w="4000"/>
            <w:vAlign w:val="center"/>
            <w:shd w:fill="E8EEF5"/>
          </w:tcPr>
          <w:p>
            <w:pPr>
              <w:pStyle w:val="ReportTable"/>
              <w:keepNext/>
            </w:pPr>
            <w:r>
              <w:rPr>
                <w:b/>
              </w:rPr>
              <w:t>Handler</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/​api/​health</w:t>
            </w:r>
          </w:p>
        </w:tc>
        <w:tc>
          <w:tcPr>
            <w:tcW w:type="dxa" w:w="4710"/>
            <w:vAlign w:val="center"/>
          </w:tcPr>
          <w:p>
            <w:pPr>
              <w:pStyle w:val="ReportTable"/>
            </w:pPr>
            <w:r>
              <w:t>Trả trạng thái API</w:t>
            </w:r>
          </w:p>
        </w:tc>
        <w:tc>
          <w:tcPr>
            <w:tcW w:type="dxa" w:w="4000"/>
            <w:vAlign w:val="center"/>
          </w:tcPr>
          <w:p>
            <w:pPr>
              <w:pStyle w:val="ReportTable"/>
            </w:pPr>
            <w:r>
              <w:rPr>
                <w:rFonts w:ascii="Consolas" w:hAnsi="Consolas"/>
                <w:sz w:val="16"/>
              </w:rPr>
              <w:t>app.​ts</w:t>
            </w:r>
          </w:p>
        </w:tc>
      </w:tr>
      <w:tr>
        <w:trPr>
          <w:cantSplit/>
        </w:trPr>
        <w:tc>
          <w:tcPr>
            <w:tcW w:type="dxa" w:w="750"/>
            <w:vAlign w:val="center"/>
          </w:tcPr>
          <w:p>
            <w:pPr>
              <w:pStyle w:val="ReportTable"/>
            </w:pPr>
            <w:r>
              <w:t>POST</w:t>
            </w:r>
          </w:p>
        </w:tc>
        <w:tc>
          <w:tcPr>
            <w:tcW w:type="dxa" w:w="3500"/>
            <w:vAlign w:val="center"/>
          </w:tcPr>
          <w:p>
            <w:pPr>
              <w:pStyle w:val="ReportTable"/>
            </w:pPr>
            <w:r>
              <w:rPr>
                <w:rFonts w:ascii="Consolas" w:hAnsi="Consolas"/>
                <w:sz w:val="16"/>
              </w:rPr>
              <w:t>/​api/​auth/​register</w:t>
            </w:r>
          </w:p>
        </w:tc>
        <w:tc>
          <w:tcPr>
            <w:tcW w:type="dxa" w:w="4710"/>
            <w:vAlign w:val="center"/>
          </w:tcPr>
          <w:p>
            <w:pPr>
              <w:pStyle w:val="ReportTable"/>
            </w:pPr>
            <w:r>
              <w:t>Đăng ký, tạo hồ sơ mặc định, cấp token</w:t>
            </w:r>
          </w:p>
        </w:tc>
        <w:tc>
          <w:tcPr>
            <w:tcW w:type="dxa" w:w="4000"/>
            <w:vAlign w:val="center"/>
          </w:tcPr>
          <w:p>
            <w:pPr>
              <w:pStyle w:val="ReportTable"/>
            </w:pPr>
            <w:r>
              <w:rPr>
                <w:rFonts w:ascii="Consolas" w:hAnsi="Consolas"/>
                <w:sz w:val="16"/>
              </w:rPr>
              <w:t>auth.​routes</w:t>
            </w:r>
            <w:r>
              <w:t xml:space="preserve"> → </w:t>
            </w:r>
            <w:r>
              <w:rPr>
                <w:rFonts w:ascii="Consolas" w:hAnsi="Consolas"/>
                <w:sz w:val="16"/>
              </w:rPr>
              <w:t>register()</w:t>
            </w:r>
          </w:p>
        </w:tc>
      </w:tr>
      <w:tr>
        <w:trPr>
          <w:cantSplit/>
        </w:trPr>
        <w:tc>
          <w:tcPr>
            <w:tcW w:type="dxa" w:w="750"/>
            <w:vAlign w:val="center"/>
          </w:tcPr>
          <w:p>
            <w:pPr>
              <w:pStyle w:val="ReportTable"/>
            </w:pPr>
            <w:r>
              <w:t>POST</w:t>
            </w:r>
          </w:p>
        </w:tc>
        <w:tc>
          <w:tcPr>
            <w:tcW w:type="dxa" w:w="3500"/>
            <w:vAlign w:val="center"/>
          </w:tcPr>
          <w:p>
            <w:pPr>
              <w:pStyle w:val="ReportTable"/>
            </w:pPr>
            <w:r>
              <w:rPr>
                <w:rFonts w:ascii="Consolas" w:hAnsi="Consolas"/>
                <w:sz w:val="16"/>
              </w:rPr>
              <w:t>/​api/​auth/​login</w:t>
            </w:r>
          </w:p>
        </w:tc>
        <w:tc>
          <w:tcPr>
            <w:tcW w:type="dxa" w:w="4710"/>
            <w:vAlign w:val="center"/>
          </w:tcPr>
          <w:p>
            <w:pPr>
              <w:pStyle w:val="ReportTable"/>
            </w:pPr>
            <w:r>
              <w:t>Xác thực email/mật khẩu, cấp token</w:t>
            </w:r>
          </w:p>
        </w:tc>
        <w:tc>
          <w:tcPr>
            <w:tcW w:type="dxa" w:w="4000"/>
            <w:vAlign w:val="center"/>
          </w:tcPr>
          <w:p>
            <w:pPr>
              <w:pStyle w:val="ReportTable"/>
            </w:pPr>
            <w:r>
              <w:rPr>
                <w:rFonts w:ascii="Consolas" w:hAnsi="Consolas"/>
                <w:sz w:val="16"/>
              </w:rPr>
              <w:t>auth.​routes</w:t>
            </w:r>
            <w:r>
              <w:t xml:space="preserve"> → </w:t>
            </w:r>
            <w:r>
              <w:rPr>
                <w:rFonts w:ascii="Consolas" w:hAnsi="Consolas"/>
                <w:sz w:val="16"/>
              </w:rPr>
              <w:t>login()</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/​api/​profile</w:t>
            </w:r>
          </w:p>
        </w:tc>
        <w:tc>
          <w:tcPr>
            <w:tcW w:type="dxa" w:w="4710"/>
            <w:vAlign w:val="center"/>
          </w:tcPr>
          <w:p>
            <w:pPr>
              <w:pStyle w:val="ReportTable"/>
            </w:pPr>
            <w:r>
              <w:t>Lấy user và hồ sơ hiện tại</w:t>
            </w:r>
          </w:p>
        </w:tc>
        <w:tc>
          <w:tcPr>
            <w:tcW w:type="dxa" w:w="4000"/>
            <w:vAlign w:val="center"/>
          </w:tcPr>
          <w:p>
            <w:pPr>
              <w:pStyle w:val="ReportTable"/>
            </w:pPr>
            <w:r>
              <w:rPr>
                <w:rFonts w:ascii="Consolas" w:hAnsi="Consolas"/>
                <w:sz w:val="16"/>
              </w:rPr>
              <w:t>profile.​routes</w:t>
            </w:r>
          </w:p>
        </w:tc>
      </w:tr>
      <w:tr>
        <w:trPr>
          <w:cantSplit/>
        </w:trPr>
        <w:tc>
          <w:tcPr>
            <w:tcW w:type="dxa" w:w="750"/>
            <w:vAlign w:val="center"/>
          </w:tcPr>
          <w:p>
            <w:pPr>
              <w:pStyle w:val="ReportTable"/>
            </w:pPr>
            <w:r>
              <w:t>PUT</w:t>
            </w:r>
          </w:p>
        </w:tc>
        <w:tc>
          <w:tcPr>
            <w:tcW w:type="dxa" w:w="3500"/>
            <w:vAlign w:val="center"/>
          </w:tcPr>
          <w:p>
            <w:pPr>
              <w:pStyle w:val="ReportTable"/>
            </w:pPr>
            <w:r>
              <w:rPr>
                <w:rFonts w:ascii="Consolas" w:hAnsi="Consolas"/>
                <w:sz w:val="16"/>
              </w:rPr>
              <w:t>/​api/​profile</w:t>
            </w:r>
          </w:p>
        </w:tc>
        <w:tc>
          <w:tcPr>
            <w:tcW w:type="dxa" w:w="4710"/>
            <w:vAlign w:val="center"/>
          </w:tcPr>
          <w:p>
            <w:pPr>
              <w:pStyle w:val="ReportTable"/>
            </w:pPr>
            <w:r>
              <w:t>Cập nhật hồ sơ, tính lại mục tiêu dinh dưỡng</w:t>
            </w:r>
          </w:p>
        </w:tc>
        <w:tc>
          <w:tcPr>
            <w:tcW w:type="dxa" w:w="4000"/>
            <w:vAlign w:val="center"/>
          </w:tcPr>
          <w:p>
            <w:pPr>
              <w:pStyle w:val="ReportTable"/>
            </w:pPr>
            <w:r>
              <w:rPr>
                <w:rFonts w:ascii="Consolas" w:hAnsi="Consolas"/>
                <w:sz w:val="16"/>
              </w:rPr>
              <w:t>profile.​routes</w:t>
            </w:r>
            <w:r>
              <w:t xml:space="preserve"> → </w:t>
            </w:r>
            <w:r>
              <w:rPr>
                <w:rFonts w:ascii="Consolas" w:hAnsi="Consolas"/>
                <w:sz w:val="16"/>
              </w:rPr>
              <w:t>calculateNutritionTargets()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/​api/​pantry</w:t>
            </w:r>
          </w:p>
        </w:tc>
        <w:tc>
          <w:tcPr>
            <w:tcW w:type="dxa" w:w="4710"/>
            <w:vAlign w:val="center"/>
          </w:tcPr>
          <w:p>
            <w:pPr>
              <w:pStyle w:val="ReportTable"/>
            </w:pPr>
            <w:r>
              <w:t>Danh sách thực phẩm của user</w:t>
            </w:r>
          </w:p>
        </w:tc>
        <w:tc>
          <w:tcPr>
            <w:tcW w:type="dxa" w:w="4000"/>
            <w:vAlign w:val="center"/>
          </w:tcPr>
          <w:p>
            <w:pPr>
              <w:pStyle w:val="ReportTable"/>
            </w:pPr>
            <w:r>
              <w:rPr>
                <w:rFonts w:ascii="Consolas" w:hAnsi="Consolas"/>
                <w:sz w:val="16"/>
              </w:rPr>
              <w:t>pantry.​routes</w:t>
            </w:r>
          </w:p>
        </w:tc>
      </w:tr>
      <w:tr>
        <w:trPr>
          <w:cantSplit/>
        </w:trPr>
        <w:tc>
          <w:tcPr>
            <w:tcW w:type="dxa" w:w="750"/>
            <w:vAlign w:val="center"/>
          </w:tcPr>
          <w:p>
            <w:pPr>
              <w:pStyle w:val="ReportTable"/>
            </w:pPr>
            <w:r>
              <w:t>POST</w:t>
            </w:r>
          </w:p>
        </w:tc>
        <w:tc>
          <w:tcPr>
            <w:tcW w:type="dxa" w:w="3500"/>
            <w:vAlign w:val="center"/>
          </w:tcPr>
          <w:p>
            <w:pPr>
              <w:pStyle w:val="ReportTable"/>
            </w:pPr>
            <w:r>
              <w:rPr>
                <w:rFonts w:ascii="Consolas" w:hAnsi="Consolas"/>
                <w:sz w:val="16"/>
              </w:rPr>
              <w:t>/​api/​pantry</w:t>
            </w:r>
          </w:p>
        </w:tc>
        <w:tc>
          <w:tcPr>
            <w:tcW w:type="dxa" w:w="4710"/>
            <w:vAlign w:val="center"/>
          </w:tcPr>
          <w:p>
            <w:pPr>
              <w:pStyle w:val="ReportTable"/>
            </w:pPr>
            <w:r>
              <w:t>Thêm thực phẩm, đồng bộ thông báo</w:t>
            </w:r>
          </w:p>
        </w:tc>
        <w:tc>
          <w:tcPr>
            <w:tcW w:type="dxa" w:w="4000"/>
            <w:vAlign w:val="center"/>
          </w:tcPr>
          <w:p>
            <w:pPr>
              <w:pStyle w:val="ReportTable"/>
            </w:pPr>
            <w:r>
              <w:rPr>
                <w:rFonts w:ascii="Consolas" w:hAnsi="Consolas"/>
                <w:sz w:val="16"/>
              </w:rPr>
              <w:t>pantry.​routes</w:t>
            </w:r>
          </w:p>
        </w:tc>
      </w:tr>
      <w:tr>
        <w:trPr>
          <w:cantSplit/>
        </w:trPr>
        <w:tc>
          <w:tcPr>
            <w:tcW w:type="dxa" w:w="750"/>
            <w:vAlign w:val="center"/>
          </w:tcPr>
          <w:p>
            <w:pPr>
              <w:pStyle w:val="ReportTable"/>
            </w:pPr>
            <w:r>
              <w:t>PUT</w:t>
            </w:r>
          </w:p>
        </w:tc>
        <w:tc>
          <w:tcPr>
            <w:tcW w:type="dxa" w:w="3500"/>
            <w:vAlign w:val="center"/>
          </w:tcPr>
          <w:p>
            <w:pPr>
              <w:pStyle w:val="ReportTable"/>
            </w:pPr>
            <w:r>
              <w:rPr>
                <w:rFonts w:ascii="Consolas" w:hAnsi="Consolas"/>
                <w:sz w:val="16"/>
              </w:rPr>
              <w:t>/​api/​pantry/​:id</w:t>
            </w:r>
          </w:p>
        </w:tc>
        <w:tc>
          <w:tcPr>
            <w:tcW w:type="dxa" w:w="4710"/>
            <w:vAlign w:val="center"/>
          </w:tcPr>
          <w:p>
            <w:pPr>
              <w:pStyle w:val="ReportTable"/>
            </w:pPr>
            <w:r>
              <w:t>Cập nhật thực phẩm, đồng bộ thông báo</w:t>
            </w:r>
          </w:p>
        </w:tc>
        <w:tc>
          <w:tcPr>
            <w:tcW w:type="dxa" w:w="4000"/>
            <w:vAlign w:val="center"/>
          </w:tcPr>
          <w:p>
            <w:pPr>
              <w:pStyle w:val="ReportTable"/>
            </w:pPr>
            <w:r>
              <w:rPr>
                <w:rFonts w:ascii="Consolas" w:hAnsi="Consolas"/>
                <w:sz w:val="16"/>
              </w:rPr>
              <w:t>pantry.​routes</w:t>
            </w:r>
          </w:p>
        </w:tc>
      </w:tr>
      <w:tr>
        <w:trPr>
          <w:cantSplit/>
        </w:trPr>
        <w:tc>
          <w:tcPr>
            <w:tcW w:type="dxa" w:w="750"/>
            <w:vAlign w:val="center"/>
          </w:tcPr>
          <w:p>
            <w:pPr>
              <w:pStyle w:val="ReportTable"/>
            </w:pPr>
            <w:r>
              <w:t>DELETE</w:t>
            </w:r>
          </w:p>
        </w:tc>
        <w:tc>
          <w:tcPr>
            <w:tcW w:type="dxa" w:w="3500"/>
            <w:vAlign w:val="center"/>
          </w:tcPr>
          <w:p>
            <w:pPr>
              <w:pStyle w:val="ReportTable"/>
            </w:pPr>
            <w:r>
              <w:rPr>
                <w:rFonts w:ascii="Consolas" w:hAnsi="Consolas"/>
                <w:sz w:val="16"/>
              </w:rPr>
              <w:t>/​api/​pantry/​:id</w:t>
            </w:r>
          </w:p>
        </w:tc>
        <w:tc>
          <w:tcPr>
            <w:tcW w:type="dxa" w:w="4710"/>
            <w:vAlign w:val="center"/>
          </w:tcPr>
          <w:p>
            <w:pPr>
              <w:pStyle w:val="ReportTable"/>
            </w:pPr>
            <w:r>
              <w:t>Xóa thực phẩm và thông báo kho liên quan</w:t>
            </w:r>
          </w:p>
        </w:tc>
        <w:tc>
          <w:tcPr>
            <w:tcW w:type="dxa" w:w="4000"/>
            <w:vAlign w:val="center"/>
          </w:tcPr>
          <w:p>
            <w:pPr>
              <w:pStyle w:val="ReportTable"/>
            </w:pPr>
            <w:r>
              <w:rPr>
                <w:rFonts w:ascii="Consolas" w:hAnsi="Consolas"/>
                <w:sz w:val="16"/>
              </w:rPr>
              <w:t>pantry.​routes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/​api/​recipes</w:t>
            </w:r>
          </w:p>
        </w:tc>
        <w:tc>
          <w:tcPr>
            <w:tcW w:type="dxa" w:w="4710"/>
            <w:vAlign w:val="center"/>
          </w:tcPr>
          <w:p>
            <w:pPr>
              <w:pStyle w:val="ReportTable"/>
            </w:pPr>
            <w:r>
              <w:t xml:space="preserve">Danh sách công thức; hỗ trợ </w:t>
            </w:r>
            <w:r>
              <w:rPr>
                <w:rFonts w:ascii="Consolas" w:hAnsi="Consolas"/>
                <w:sz w:val="16"/>
              </w:rPr>
              <w:t>search</w:t>
            </w:r>
            <w:r>
              <w:t xml:space="preserve">, </w:t>
            </w:r>
            <w:r>
              <w:rPr>
                <w:rFonts w:ascii="Consolas" w:hAnsi="Consolas"/>
                <w:sz w:val="16"/>
              </w:rPr>
              <w:t>cuisine</w:t>
            </w:r>
          </w:p>
        </w:tc>
        <w:tc>
          <w:tcPr>
            <w:tcW w:type="dxa" w:w="4000"/>
            <w:vAlign w:val="center"/>
          </w:tcPr>
          <w:p>
            <w:pPr>
              <w:pStyle w:val="ReportTable"/>
            </w:pPr>
            <w:r>
              <w:rPr>
                <w:rFonts w:ascii="Consolas" w:hAnsi="Consolas"/>
                <w:sz w:val="16"/>
              </w:rPr>
              <w:t>recipe.​routes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/​api/​recipes/​:id</w:t>
            </w:r>
          </w:p>
        </w:tc>
        <w:tc>
          <w:tcPr>
            <w:tcW w:type="dxa" w:w="4710"/>
            <w:vAlign w:val="center"/>
          </w:tcPr>
          <w:p>
            <w:pPr>
              <w:pStyle w:val="ReportTable"/>
            </w:pPr>
            <w:r>
              <w:t>Chi tiết công thức, gồm nguyên liệu</w:t>
            </w:r>
          </w:p>
        </w:tc>
        <w:tc>
          <w:tcPr>
            <w:tcW w:type="dxa" w:w="4000"/>
            <w:vAlign w:val="center"/>
          </w:tcPr>
          <w:p>
            <w:pPr>
              <w:pStyle w:val="ReportTable"/>
            </w:pPr>
            <w:r>
              <w:rPr>
                <w:rFonts w:ascii="Consolas" w:hAnsi="Consolas"/>
                <w:sz w:val="16"/>
              </w:rPr>
              <w:t>recipe.​routes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/​api/​meal-plans</w:t>
            </w:r>
          </w:p>
        </w:tc>
        <w:tc>
          <w:tcPr>
            <w:tcW w:type="dxa" w:w="4710"/>
            <w:vAlign w:val="center"/>
          </w:tcPr>
          <w:p>
            <w:pPr>
              <w:pStyle w:val="ReportTable"/>
            </w:pPr>
            <w:r>
              <w:t>Danh sách thực đơn của user, gồm ngày/món/mua sắm</w:t>
            </w:r>
          </w:p>
        </w:tc>
        <w:tc>
          <w:tcPr>
            <w:tcW w:type="dxa" w:w="4000"/>
            <w:vAlign w:val="center"/>
          </w:tcPr>
          <w:p>
            <w:pPr>
              <w:pStyle w:val="ReportTable"/>
            </w:pPr>
            <w:r>
              <w:rPr>
                <w:rFonts w:ascii="Consolas" w:hAnsi="Consolas"/>
                <w:sz w:val="16"/>
              </w:rPr>
              <w:t>meal-plan.​routes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/​api/​meal-plans/​:id</w:t>
            </w:r>
          </w:p>
        </w:tc>
        <w:tc>
          <w:tcPr>
            <w:tcW w:type="dxa" w:w="4710"/>
            <w:vAlign w:val="center"/>
          </w:tcPr>
          <w:p>
            <w:pPr>
              <w:pStyle w:val="ReportTable"/>
            </w:pPr>
            <w:r>
              <w:t>Chi tiết thực đơn thuộc user</w:t>
            </w:r>
          </w:p>
        </w:tc>
        <w:tc>
          <w:tcPr>
            <w:tcW w:type="dxa" w:w="4000"/>
            <w:vAlign w:val="center"/>
          </w:tcPr>
          <w:p>
            <w:pPr>
              <w:pStyle w:val="ReportTable"/>
            </w:pPr>
            <w:r>
              <w:rPr>
                <w:rFonts w:ascii="Consolas" w:hAnsi="Consolas"/>
                <w:sz w:val="16"/>
              </w:rPr>
              <w:t>meal-plan.​routes</w:t>
            </w:r>
          </w:p>
        </w:tc>
      </w:tr>
      <w:tr>
        <w:trPr>
          <w:cantSplit/>
        </w:trPr>
        <w:tc>
          <w:tcPr>
            <w:tcW w:type="dxa" w:w="750"/>
            <w:vAlign w:val="center"/>
          </w:tcPr>
          <w:p>
            <w:pPr>
              <w:pStyle w:val="ReportTable"/>
            </w:pPr>
            <w:r>
              <w:t>POST</w:t>
            </w:r>
          </w:p>
        </w:tc>
        <w:tc>
          <w:tcPr>
            <w:tcW w:type="dxa" w:w="3500"/>
            <w:vAlign w:val="center"/>
          </w:tcPr>
          <w:p>
            <w:pPr>
              <w:pStyle w:val="ReportTable"/>
            </w:pPr>
            <w:r>
              <w:rPr>
                <w:rFonts w:ascii="Consolas" w:hAnsi="Consolas"/>
                <w:sz w:val="16"/>
              </w:rPr>
              <w:t>/​api/​meal-plans/​generate</w:t>
            </w:r>
          </w:p>
        </w:tc>
        <w:tc>
          <w:tcPr>
            <w:tcW w:type="dxa" w:w="4710"/>
            <w:vAlign w:val="center"/>
          </w:tcPr>
          <w:p>
            <w:pPr>
              <w:pStyle w:val="ReportTable"/>
            </w:pPr>
            <w:r>
              <w:t xml:space="preserve">Sinh và lưu thực đơn từ </w:t>
            </w:r>
            <w:r>
              <w:rPr>
                <w:rFonts w:ascii="Consolas" w:hAnsi="Consolas"/>
                <w:sz w:val="16"/>
              </w:rPr>
              <w:t>startDate</w:t>
            </w:r>
          </w:p>
        </w:tc>
        <w:tc>
          <w:tcPr>
            <w:tcW w:type="dxa" w:w="4000"/>
            <w:vAlign w:val="center"/>
          </w:tcPr>
          <w:p>
            <w:pPr>
              <w:pStyle w:val="ReportTable"/>
            </w:pPr>
            <w:r>
              <w:rPr>
                <w:rFonts w:ascii="Consolas" w:hAnsi="Consolas"/>
                <w:sz w:val="16"/>
              </w:rPr>
              <w:t>meal-plan.​routes</w:t>
            </w:r>
            <w:r>
              <w:t xml:space="preserve"> → </w:t>
            </w:r>
            <w:r>
              <w:rPr>
                <w:rFonts w:ascii="Consolas" w:hAnsi="Consolas"/>
                <w:sz w:val="16"/>
              </w:rPr>
              <w:t>generateWeeklyPlan()</w:t>
            </w:r>
          </w:p>
        </w:tc>
      </w:tr>
      <w:tr>
        <w:trPr>
          <w:cantSplit/>
        </w:trPr>
        <w:tc>
          <w:tcPr>
            <w:tcW w:type="dxa" w:w="750"/>
            <w:vAlign w:val="center"/>
          </w:tcPr>
          <w:p>
            <w:pPr>
              <w:pStyle w:val="ReportTable"/>
            </w:pPr>
            <w:r>
              <w:t>PATCH</w:t>
            </w:r>
          </w:p>
        </w:tc>
        <w:tc>
          <w:tcPr>
            <w:tcW w:type="dxa" w:w="3500"/>
            <w:vAlign w:val="center"/>
          </w:tcPr>
          <w:p>
            <w:pPr>
              <w:pStyle w:val="ReportTable"/>
            </w:pPr>
            <w:r>
              <w:rPr>
                <w:rFonts w:ascii="Consolas" w:hAnsi="Consolas"/>
                <w:sz w:val="16"/>
              </w:rPr>
              <w:t>/​api/​meal-plans/​:id/​status</w:t>
            </w:r>
          </w:p>
        </w:tc>
        <w:tc>
          <w:tcPr>
            <w:tcW w:type="dxa" w:w="4710"/>
            <w:vAlign w:val="center"/>
          </w:tcPr>
          <w:p>
            <w:pPr>
              <w:pStyle w:val="ReportTable"/>
            </w:pPr>
            <w:r>
              <w:t xml:space="preserve">Đặt </w:t>
            </w:r>
            <w:r>
              <w:rPr>
                <w:rFonts w:ascii="Consolas" w:hAnsi="Consolas"/>
                <w:sz w:val="16"/>
              </w:rPr>
              <w:t>DRAFT</w:t>
            </w:r>
            <w:r>
              <w:t xml:space="preserve">, </w:t>
            </w:r>
            <w:r>
              <w:rPr>
                <w:rFonts w:ascii="Consolas" w:hAnsi="Consolas"/>
                <w:sz w:val="16"/>
              </w:rPr>
              <w:t>ACTIVE</w:t>
            </w:r>
            <w:r>
              <w:t xml:space="preserve"> hoặc </w:t>
            </w:r>
            <w:r>
              <w:rPr>
                <w:rFonts w:ascii="Consolas" w:hAnsi="Consolas"/>
                <w:sz w:val="16"/>
              </w:rPr>
              <w:t>COMPLETED</w:t>
            </w:r>
          </w:p>
        </w:tc>
        <w:tc>
          <w:tcPr>
            <w:tcW w:type="dxa" w:w="4000"/>
            <w:vAlign w:val="center"/>
          </w:tcPr>
          <w:p>
            <w:pPr>
              <w:pStyle w:val="ReportTable"/>
            </w:pPr>
            <w:r>
              <w:rPr>
                <w:rFonts w:ascii="Consolas" w:hAnsi="Consolas"/>
                <w:sz w:val="16"/>
              </w:rPr>
              <w:t>meal-plan.​routes</w:t>
            </w:r>
          </w:p>
        </w:tc>
      </w:tr>
      <w:tr>
        <w:trPr>
          <w:cantSplit/>
        </w:trPr>
        <w:tc>
          <w:tcPr>
            <w:tcW w:type="dxa" w:w="750"/>
            <w:vAlign w:val="center"/>
          </w:tcPr>
          <w:p>
            <w:pPr>
              <w:pStyle w:val="ReportTable"/>
            </w:pPr>
            <w:r>
              <w:t>PATCH</w:t>
            </w:r>
          </w:p>
        </w:tc>
        <w:tc>
          <w:tcPr>
            <w:tcW w:type="dxa" w:w="3500"/>
            <w:vAlign w:val="center"/>
          </w:tcPr>
          <w:p>
            <w:pPr>
              <w:pStyle w:val="ReportTable"/>
            </w:pPr>
            <w:r>
              <w:rPr>
                <w:rFonts w:ascii="Consolas" w:hAnsi="Consolas"/>
                <w:sz w:val="16"/>
              </w:rPr>
              <w:t>/​api/​meal-plans/​items/​:id</w:t>
            </w:r>
          </w:p>
        </w:tc>
        <w:tc>
          <w:tcPr>
            <w:tcW w:type="dxa" w:w="4710"/>
            <w:vAlign w:val="center"/>
          </w:tcPr>
          <w:p>
            <w:pPr>
              <w:pStyle w:val="ReportTable"/>
            </w:pPr>
            <w:r>
              <w:t xml:space="preserve">Cập nhật </w:t>
            </w:r>
            <w:r>
              <w:rPr>
                <w:rFonts w:ascii="Consolas" w:hAnsi="Consolas"/>
                <w:sz w:val="16"/>
              </w:rPr>
              <w:t>completed</w:t>
            </w:r>
            <w:r>
              <w:t xml:space="preserve"> của bữa ăn</w:t>
            </w:r>
          </w:p>
        </w:tc>
        <w:tc>
          <w:tcPr>
            <w:tcW w:type="dxa" w:w="4000"/>
            <w:vAlign w:val="center"/>
          </w:tcPr>
          <w:p>
            <w:pPr>
              <w:pStyle w:val="ReportTable"/>
            </w:pPr>
            <w:r>
              <w:rPr>
                <w:rFonts w:ascii="Consolas" w:hAnsi="Consolas"/>
                <w:sz w:val="16"/>
              </w:rPr>
              <w:t>meal-plan.​routes</w:t>
            </w:r>
          </w:p>
        </w:tc>
      </w:tr>
      <w:tr>
        <w:trPr>
          <w:cantSplit/>
        </w:trPr>
        <w:tc>
          <w:tcPr>
            <w:tcW w:type="dxa" w:w="750"/>
            <w:vAlign w:val="center"/>
          </w:tcPr>
          <w:p>
            <w:pPr>
              <w:pStyle w:val="ReportTable"/>
            </w:pPr>
            <w:r>
              <w:t>PATCH</w:t>
            </w:r>
          </w:p>
        </w:tc>
        <w:tc>
          <w:tcPr>
            <w:tcW w:type="dxa" w:w="3500"/>
            <w:vAlign w:val="center"/>
          </w:tcPr>
          <w:p>
            <w:pPr>
              <w:pStyle w:val="ReportTable"/>
            </w:pPr>
            <w:r>
              <w:rPr>
                <w:rFonts w:ascii="Consolas" w:hAnsi="Consolas"/>
                <w:sz w:val="16"/>
              </w:rPr>
              <w:t>/​api/​meal-plans/​shopping/​:id</w:t>
            </w:r>
          </w:p>
        </w:tc>
        <w:tc>
          <w:tcPr>
            <w:tcW w:type="dxa" w:w="4710"/>
            <w:vAlign w:val="center"/>
          </w:tcPr>
          <w:p>
            <w:pPr>
              <w:pStyle w:val="ReportTable"/>
            </w:pPr>
            <w:r>
              <w:t xml:space="preserve">Cập nhật </w:t>
            </w:r>
            <w:r>
              <w:rPr>
                <w:rFonts w:ascii="Consolas" w:hAnsi="Consolas"/>
                <w:sz w:val="16"/>
              </w:rPr>
              <w:t>purchased</w:t>
            </w:r>
            <w:r>
              <w:t xml:space="preserve"> của nguyên liệu mua sắm</w:t>
            </w:r>
          </w:p>
        </w:tc>
        <w:tc>
          <w:tcPr>
            <w:tcW w:type="dxa" w:w="4000"/>
            <w:vAlign w:val="center"/>
          </w:tcPr>
          <w:p>
            <w:pPr>
              <w:pStyle w:val="ReportTable"/>
            </w:pPr>
            <w:r>
              <w:rPr>
                <w:rFonts w:ascii="Consolas" w:hAnsi="Consolas"/>
                <w:sz w:val="16"/>
              </w:rPr>
              <w:t>meal-plan.​routes</w:t>
            </w:r>
          </w:p>
        </w:tc>
      </w:tr>
      <w:tr>
        <w:trPr>
          <w:cantSplit/>
        </w:trPr>
        <w:tc>
          <w:tcPr>
            <w:tcW w:type="dxa" w:w="750"/>
            <w:vAlign w:val="center"/>
          </w:tcPr>
          <w:p>
            <w:pPr>
              <w:pStyle w:val="ReportTable"/>
            </w:pPr>
            <w:r>
              <w:t>DELETE</w:t>
            </w:r>
          </w:p>
        </w:tc>
        <w:tc>
          <w:tcPr>
            <w:tcW w:type="dxa" w:w="3500"/>
            <w:vAlign w:val="center"/>
          </w:tcPr>
          <w:p>
            <w:pPr>
              <w:pStyle w:val="ReportTable"/>
            </w:pPr>
            <w:r>
              <w:rPr>
                <w:rFonts w:ascii="Consolas" w:hAnsi="Consolas"/>
                <w:sz w:val="16"/>
              </w:rPr>
              <w:t>/​api/​meal-plans/​:id</w:t>
            </w:r>
          </w:p>
        </w:tc>
        <w:tc>
          <w:tcPr>
            <w:tcW w:type="dxa" w:w="4710"/>
            <w:vAlign w:val="center"/>
          </w:tcPr>
          <w:p>
            <w:pPr>
              <w:pStyle w:val="ReportTable"/>
            </w:pPr>
            <w:r>
              <w:t>Xóa thực đơn thuộc user</w:t>
            </w:r>
          </w:p>
        </w:tc>
        <w:tc>
          <w:tcPr>
            <w:tcW w:type="dxa" w:w="4000"/>
            <w:vAlign w:val="center"/>
          </w:tcPr>
          <w:p>
            <w:pPr>
              <w:pStyle w:val="ReportTable"/>
            </w:pPr>
            <w:r>
              <w:rPr>
                <w:rFonts w:ascii="Consolas" w:hAnsi="Consolas"/>
                <w:sz w:val="16"/>
              </w:rPr>
              <w:t>meal-plan.​routes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/​api/​ai/​history</w:t>
            </w:r>
          </w:p>
        </w:tc>
        <w:tc>
          <w:tcPr>
            <w:tcW w:type="dxa" w:w="4710"/>
            <w:vAlign w:val="center"/>
          </w:tcPr>
          <w:p>
            <w:pPr>
              <w:pStyle w:val="ReportTable"/>
            </w:pPr>
            <w:r>
              <w:t>Lấy tối đa 50 tin nhắn, thứ tự tăng dần thời gian</w:t>
            </w:r>
          </w:p>
        </w:tc>
        <w:tc>
          <w:tcPr>
            <w:tcW w:type="dxa" w:w="4000"/>
            <w:vAlign w:val="center"/>
          </w:tcPr>
          <w:p>
            <w:pPr>
              <w:pStyle w:val="ReportTable"/>
            </w:pPr>
            <w:r>
              <w:rPr>
                <w:rFonts w:ascii="Consolas" w:hAnsi="Consolas"/>
                <w:sz w:val="16"/>
              </w:rPr>
              <w:t>ai.​routes</w:t>
            </w:r>
          </w:p>
        </w:tc>
      </w:tr>
      <w:tr>
        <w:trPr>
          <w:cantSplit/>
        </w:trPr>
        <w:tc>
          <w:tcPr>
            <w:tcW w:type="dxa" w:w="750"/>
            <w:vAlign w:val="center"/>
          </w:tcPr>
          <w:p>
            <w:pPr>
              <w:pStyle w:val="ReportTable"/>
            </w:pPr>
            <w:r>
              <w:t>POST</w:t>
            </w:r>
          </w:p>
        </w:tc>
        <w:tc>
          <w:tcPr>
            <w:tcW w:type="dxa" w:w="3500"/>
            <w:vAlign w:val="center"/>
          </w:tcPr>
          <w:p>
            <w:pPr>
              <w:pStyle w:val="ReportTable"/>
            </w:pPr>
            <w:r>
              <w:rPr>
                <w:rFonts w:ascii="Consolas" w:hAnsi="Consolas"/>
                <w:sz w:val="16"/>
              </w:rPr>
              <w:t>/​api/​ai/​chat</w:t>
            </w:r>
          </w:p>
        </w:tc>
        <w:tc>
          <w:tcPr>
            <w:tcW w:type="dxa" w:w="4710"/>
            <w:vAlign w:val="center"/>
          </w:tcPr>
          <w:p>
            <w:pPr>
              <w:pStyle w:val="ReportTable"/>
            </w:pPr>
            <w:r>
              <w:t>Trả lời câu hỏi và lưu cặp tin nhắn</w:t>
            </w:r>
          </w:p>
        </w:tc>
        <w:tc>
          <w:tcPr>
            <w:tcW w:type="dxa" w:w="4000"/>
            <w:vAlign w:val="center"/>
          </w:tcPr>
          <w:p>
            <w:pPr>
              <w:pStyle w:val="ReportTable"/>
            </w:pPr>
            <w:r>
              <w:rPr>
                <w:rFonts w:ascii="Consolas" w:hAnsi="Consolas"/>
                <w:sz w:val="16"/>
              </w:rPr>
              <w:t>ai.​routes</w:t>
            </w:r>
            <w:r>
              <w:t xml:space="preserve"> → </w:t>
            </w:r>
            <w:r>
              <w:rPr>
                <w:rFonts w:ascii="Consolas" w:hAnsi="Consolas"/>
                <w:sz w:val="16"/>
              </w:rPr>
              <w:t>answerNutritionQuestion()</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/​api/​dashboard</w:t>
            </w:r>
          </w:p>
        </w:tc>
        <w:tc>
          <w:tcPr>
            <w:tcW w:type="dxa" w:w="4710"/>
            <w:vAlign w:val="center"/>
          </w:tcPr>
          <w:p>
            <w:pPr>
              <w:pStyle w:val="ReportTable"/>
            </w:pPr>
            <w:r>
              <w:t>Tổng hợp kho, mục tiêu, thực đơn, món hôm nay, công thức</w:t>
            </w:r>
          </w:p>
        </w:tc>
        <w:tc>
          <w:tcPr>
            <w:tcW w:type="dxa" w:w="4000"/>
            <w:vAlign w:val="center"/>
          </w:tcPr>
          <w:p>
            <w:pPr>
              <w:pStyle w:val="ReportTable"/>
            </w:pPr>
            <w:r>
              <w:rPr>
                <w:rFonts w:ascii="Consolas" w:hAnsi="Consolas"/>
                <w:sz w:val="16"/>
              </w:rPr>
              <w:t>dashboard.​routes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/​api/​community</w:t>
            </w:r>
          </w:p>
        </w:tc>
        <w:tc>
          <w:tcPr>
            <w:tcW w:type="dxa" w:w="4710"/>
            <w:vAlign w:val="center"/>
          </w:tcPr>
          <w:p>
            <w:pPr>
              <w:pStyle w:val="ReportTable"/>
            </w:pPr>
            <w:r>
              <w:t>Lấy tối đa 30 bài mới nhất và bình luận, số like</w:t>
            </w:r>
          </w:p>
        </w:tc>
        <w:tc>
          <w:tcPr>
            <w:tcW w:type="dxa" w:w="4000"/>
            <w:vAlign w:val="center"/>
          </w:tcPr>
          <w:p>
            <w:pPr>
              <w:pStyle w:val="ReportTable"/>
            </w:pPr>
            <w:r>
              <w:rPr>
                <w:rFonts w:ascii="Consolas" w:hAnsi="Consolas"/>
                <w:sz w:val="16"/>
              </w:rPr>
              <w:t>community.​routes</w:t>
            </w:r>
          </w:p>
        </w:tc>
      </w:tr>
      <w:tr>
        <w:trPr>
          <w:cantSplit/>
        </w:trPr>
        <w:tc>
          <w:tcPr>
            <w:tcW w:type="dxa" w:w="750"/>
            <w:vAlign w:val="center"/>
          </w:tcPr>
          <w:p>
            <w:pPr>
              <w:pStyle w:val="ReportTable"/>
            </w:pPr>
            <w:r>
              <w:t>POST</w:t>
            </w:r>
          </w:p>
        </w:tc>
        <w:tc>
          <w:tcPr>
            <w:tcW w:type="dxa" w:w="3500"/>
            <w:vAlign w:val="center"/>
          </w:tcPr>
          <w:p>
            <w:pPr>
              <w:pStyle w:val="ReportTable"/>
            </w:pPr>
            <w:r>
              <w:rPr>
                <w:rFonts w:ascii="Consolas" w:hAnsi="Consolas"/>
                <w:sz w:val="16"/>
              </w:rPr>
              <w:t>/​api/​community</w:t>
            </w:r>
          </w:p>
        </w:tc>
        <w:tc>
          <w:tcPr>
            <w:tcW w:type="dxa" w:w="4710"/>
            <w:vAlign w:val="center"/>
          </w:tcPr>
          <w:p>
            <w:pPr>
              <w:pStyle w:val="ReportTable"/>
            </w:pPr>
            <w:r>
              <w:t>Đăng bài văn bản</w:t>
            </w:r>
          </w:p>
        </w:tc>
        <w:tc>
          <w:tcPr>
            <w:tcW w:type="dxa" w:w="4000"/>
            <w:vAlign w:val="center"/>
          </w:tcPr>
          <w:p>
            <w:pPr>
              <w:pStyle w:val="ReportTable"/>
            </w:pPr>
            <w:r>
              <w:rPr>
                <w:rFonts w:ascii="Consolas" w:hAnsi="Consolas"/>
                <w:sz w:val="16"/>
              </w:rPr>
              <w:t>community.​routes</w:t>
            </w:r>
          </w:p>
        </w:tc>
      </w:tr>
      <w:tr>
        <w:trPr>
          <w:cantSplit/>
        </w:trPr>
        <w:tc>
          <w:tcPr>
            <w:tcW w:type="dxa" w:w="750"/>
            <w:vAlign w:val="center"/>
          </w:tcPr>
          <w:p>
            <w:pPr>
              <w:pStyle w:val="ReportTable"/>
            </w:pPr>
            <w:r>
              <w:t>POST</w:t>
            </w:r>
          </w:p>
        </w:tc>
        <w:tc>
          <w:tcPr>
            <w:tcW w:type="dxa" w:w="3500"/>
            <w:vAlign w:val="center"/>
          </w:tcPr>
          <w:p>
            <w:pPr>
              <w:pStyle w:val="ReportTable"/>
            </w:pPr>
            <w:r>
              <w:rPr>
                <w:rFonts w:ascii="Consolas" w:hAnsi="Consolas"/>
                <w:sz w:val="16"/>
              </w:rPr>
              <w:t>/​api/​community/​:postId/​like</w:t>
            </w:r>
          </w:p>
        </w:tc>
        <w:tc>
          <w:tcPr>
            <w:tcW w:type="dxa" w:w="4710"/>
            <w:vAlign w:val="center"/>
          </w:tcPr>
          <w:p>
            <w:pPr>
              <w:pStyle w:val="ReportTable"/>
            </w:pPr>
            <w:r>
              <w:t>Toggle like/unlike; tạo/xóa thông báo liên quan</w:t>
            </w:r>
          </w:p>
        </w:tc>
        <w:tc>
          <w:tcPr>
            <w:tcW w:type="dxa" w:w="4000"/>
            <w:vAlign w:val="center"/>
          </w:tcPr>
          <w:p>
            <w:pPr>
              <w:pStyle w:val="ReportTable"/>
            </w:pPr>
            <w:r>
              <w:rPr>
                <w:rFonts w:ascii="Consolas" w:hAnsi="Consolas"/>
                <w:sz w:val="16"/>
              </w:rPr>
              <w:t>community.​routes</w:t>
            </w:r>
          </w:p>
        </w:tc>
      </w:tr>
      <w:tr>
        <w:trPr>
          <w:cantSplit/>
        </w:trPr>
        <w:tc>
          <w:tcPr>
            <w:tcW w:type="dxa" w:w="750"/>
            <w:vAlign w:val="center"/>
          </w:tcPr>
          <w:p>
            <w:pPr>
              <w:pStyle w:val="ReportTable"/>
            </w:pPr>
            <w:r>
              <w:t>POST</w:t>
            </w:r>
          </w:p>
        </w:tc>
        <w:tc>
          <w:tcPr>
            <w:tcW w:type="dxa" w:w="3500"/>
            <w:vAlign w:val="center"/>
          </w:tcPr>
          <w:p>
            <w:pPr>
              <w:pStyle w:val="ReportTable"/>
            </w:pPr>
            <w:r>
              <w:rPr>
                <w:rFonts w:ascii="Consolas" w:hAnsi="Consolas"/>
                <w:sz w:val="16"/>
              </w:rPr>
              <w:t>/​api/​community/​:postId/​comments</w:t>
            </w:r>
          </w:p>
        </w:tc>
        <w:tc>
          <w:tcPr>
            <w:tcW w:type="dxa" w:w="4710"/>
            <w:vAlign w:val="center"/>
          </w:tcPr>
          <w:p>
            <w:pPr>
              <w:pStyle w:val="ReportTable"/>
            </w:pPr>
            <w:r>
              <w:t>Thêm bình luận, thông báo cho tác giả bài</w:t>
            </w:r>
          </w:p>
        </w:tc>
        <w:tc>
          <w:tcPr>
            <w:tcW w:type="dxa" w:w="4000"/>
            <w:vAlign w:val="center"/>
          </w:tcPr>
          <w:p>
            <w:pPr>
              <w:pStyle w:val="ReportTable"/>
            </w:pPr>
            <w:r>
              <w:rPr>
                <w:rFonts w:ascii="Consolas" w:hAnsi="Consolas"/>
                <w:sz w:val="16"/>
              </w:rPr>
              <w:t>community.​routes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/​api/​notifications</w:t>
            </w:r>
          </w:p>
        </w:tc>
        <w:tc>
          <w:tcPr>
            <w:tcW w:type="dxa" w:w="4710"/>
            <w:vAlign w:val="center"/>
          </w:tcPr>
          <w:p>
            <w:pPr>
              <w:pStyle w:val="ReportTable"/>
            </w:pPr>
            <w:r>
              <w:t xml:space="preserve">Lấy thông báo; </w:t>
            </w:r>
            <w:r>
              <w:rPr>
                <w:rFonts w:ascii="Consolas" w:hAnsi="Consolas"/>
                <w:sz w:val="16"/>
              </w:rPr>
              <w:t>filter=unread</w:t>
            </w:r>
            <w:r>
              <w:t xml:space="preserve">, </w:t>
            </w:r>
            <w:r>
              <w:rPr>
                <w:rFonts w:ascii="Consolas" w:hAnsi="Consolas"/>
                <w:sz w:val="16"/>
              </w:rPr>
              <w:t>limit</w:t>
            </w:r>
            <w:r>
              <w:t xml:space="preserve"> tối đa 200</w:t>
            </w:r>
          </w:p>
        </w:tc>
        <w:tc>
          <w:tcPr>
            <w:tcW w:type="dxa" w:w="4000"/>
            <w:vAlign w:val="center"/>
          </w:tcPr>
          <w:p>
            <w:pPr>
              <w:pStyle w:val="ReportTable"/>
            </w:pPr>
            <w:r>
              <w:rPr>
                <w:rFonts w:ascii="Consolas" w:hAnsi="Consolas"/>
                <w:sz w:val="16"/>
              </w:rPr>
              <w:t>notification.​routes</w:t>
            </w:r>
          </w:p>
        </w:tc>
      </w:tr>
      <w:tr>
        <w:trPr>
          <w:cantSplit/>
        </w:trPr>
        <w:tc>
          <w:tcPr>
            <w:tcW w:type="dxa" w:w="750"/>
            <w:vAlign w:val="center"/>
          </w:tcPr>
          <w:p>
            <w:pPr>
              <w:pStyle w:val="ReportTable"/>
            </w:pPr>
            <w:r>
              <w:t>GET</w:t>
            </w:r>
          </w:p>
        </w:tc>
        <w:tc>
          <w:tcPr>
            <w:tcW w:type="dxa" w:w="3500"/>
            <w:vAlign w:val="center"/>
          </w:tcPr>
          <w:p>
            <w:pPr>
              <w:pStyle w:val="ReportTable"/>
            </w:pPr>
            <w:r>
              <w:rPr>
                <w:rFonts w:ascii="Consolas" w:hAnsi="Consolas"/>
                <w:sz w:val="16"/>
              </w:rPr>
              <w:t>/​api/​notifications/​unread-count</w:t>
            </w:r>
          </w:p>
        </w:tc>
        <w:tc>
          <w:tcPr>
            <w:tcW w:type="dxa" w:w="4710"/>
            <w:vAlign w:val="center"/>
          </w:tcPr>
          <w:p>
            <w:pPr>
              <w:pStyle w:val="ReportTable"/>
            </w:pPr>
            <w:r>
              <w:t>Đếm thông báo chưa đọc</w:t>
            </w:r>
          </w:p>
        </w:tc>
        <w:tc>
          <w:tcPr>
            <w:tcW w:type="dxa" w:w="4000"/>
            <w:vAlign w:val="center"/>
          </w:tcPr>
          <w:p>
            <w:pPr>
              <w:pStyle w:val="ReportTable"/>
            </w:pPr>
            <w:r>
              <w:rPr>
                <w:rFonts w:ascii="Consolas" w:hAnsi="Consolas"/>
                <w:sz w:val="16"/>
              </w:rPr>
              <w:t>notification.​routes</w:t>
            </w:r>
          </w:p>
        </w:tc>
      </w:tr>
      <w:tr>
        <w:trPr>
          <w:cantSplit/>
        </w:trPr>
        <w:tc>
          <w:tcPr>
            <w:tcW w:type="dxa" w:w="750"/>
            <w:vAlign w:val="center"/>
          </w:tcPr>
          <w:p>
            <w:pPr>
              <w:pStyle w:val="ReportTable"/>
            </w:pPr>
            <w:r>
              <w:t>PATCH</w:t>
            </w:r>
          </w:p>
        </w:tc>
        <w:tc>
          <w:tcPr>
            <w:tcW w:type="dxa" w:w="3500"/>
            <w:vAlign w:val="center"/>
          </w:tcPr>
          <w:p>
            <w:pPr>
              <w:pStyle w:val="ReportTable"/>
            </w:pPr>
            <w:r>
              <w:rPr>
                <w:rFonts w:ascii="Consolas" w:hAnsi="Consolas"/>
                <w:sz w:val="16"/>
              </w:rPr>
              <w:t>/​api/​notifications/​read-all</w:t>
            </w:r>
          </w:p>
        </w:tc>
        <w:tc>
          <w:tcPr>
            <w:tcW w:type="dxa" w:w="4710"/>
            <w:vAlign w:val="center"/>
          </w:tcPr>
          <w:p>
            <w:pPr>
              <w:pStyle w:val="ReportTable"/>
            </w:pPr>
            <w:r>
              <w:t>Đánh dấu tất cả thông báo của user đã đọc</w:t>
            </w:r>
          </w:p>
        </w:tc>
        <w:tc>
          <w:tcPr>
            <w:tcW w:type="dxa" w:w="4000"/>
            <w:vAlign w:val="center"/>
          </w:tcPr>
          <w:p>
            <w:pPr>
              <w:pStyle w:val="ReportTable"/>
            </w:pPr>
            <w:r>
              <w:rPr>
                <w:rFonts w:ascii="Consolas" w:hAnsi="Consolas"/>
                <w:sz w:val="16"/>
              </w:rPr>
              <w:t>notification.​routes</w:t>
            </w:r>
          </w:p>
        </w:tc>
      </w:tr>
      <w:tr>
        <w:trPr>
          <w:cantSplit/>
        </w:trPr>
        <w:tc>
          <w:tcPr>
            <w:tcW w:type="dxa" w:w="750"/>
            <w:vAlign w:val="center"/>
          </w:tcPr>
          <w:p>
            <w:pPr>
              <w:pStyle w:val="ReportTable"/>
            </w:pPr>
            <w:r>
              <w:t>PATCH</w:t>
            </w:r>
          </w:p>
        </w:tc>
        <w:tc>
          <w:tcPr>
            <w:tcW w:type="dxa" w:w="3500"/>
            <w:vAlign w:val="center"/>
          </w:tcPr>
          <w:p>
            <w:pPr>
              <w:pStyle w:val="ReportTable"/>
            </w:pPr>
            <w:r>
              <w:rPr>
                <w:rFonts w:ascii="Consolas" w:hAnsi="Consolas"/>
                <w:sz w:val="16"/>
              </w:rPr>
              <w:t>/​api/​notifications/​:id/​read</w:t>
            </w:r>
          </w:p>
        </w:tc>
        <w:tc>
          <w:tcPr>
            <w:tcW w:type="dxa" w:w="4710"/>
            <w:vAlign w:val="center"/>
          </w:tcPr>
          <w:p>
            <w:pPr>
              <w:pStyle w:val="ReportTable"/>
            </w:pPr>
            <w:r>
              <w:t>Đánh dấu một thông báo đã đọc</w:t>
            </w:r>
          </w:p>
        </w:tc>
        <w:tc>
          <w:tcPr>
            <w:tcW w:type="dxa" w:w="4000"/>
            <w:vAlign w:val="center"/>
          </w:tcPr>
          <w:p>
            <w:pPr>
              <w:pStyle w:val="ReportTable"/>
            </w:pPr>
            <w:r>
              <w:rPr>
                <w:rFonts w:ascii="Consolas" w:hAnsi="Consolas"/>
                <w:sz w:val="16"/>
              </w:rPr>
              <w:t>notification.​routes</w:t>
            </w:r>
          </w:p>
        </w:tc>
      </w:tr>
    </w:tbl>
    <w:p>
      <w:pPr>
        <w:spacing w:after="40"/>
      </w:pPr>
    </w:p>
    <w:p>
      <w:pPr/>
      <w:r>
        <w:t>Lưu ý khi đối chiếu frontend:</w:t>
      </w:r>
    </w:p>
    <w:p>
      <w:pPr>
        <w:pStyle w:val="ReportBullet"/>
        <w:numPr>
          <w:ilvl w:val="0"/>
          <w:numId w:val="10"/>
        </w:numPr>
      </w:pPr>
      <w:r>
        <w:rPr>
          <w:rFonts w:ascii="Consolas" w:hAnsi="Consolas"/>
          <w:sz w:val="18"/>
        </w:rPr>
        <w:t>RecipesPage</w:t>
      </w:r>
      <w:r>
        <w:t xml:space="preserve"> tải danh sách rồi tự lọc, chưa sử dụng </w:t>
      </w:r>
      <w:r>
        <w:rPr>
          <w:rFonts w:ascii="Consolas" w:hAnsi="Consolas"/>
          <w:sz w:val="18"/>
        </w:rPr>
        <w:t>search/cuisine</w:t>
      </w:r>
      <w:r>
        <w:t xml:space="preserve"> của API.</w:t>
      </w:r>
    </w:p>
    <w:p>
      <w:pPr>
        <w:pStyle w:val="ReportBullet"/>
        <w:numPr>
          <w:ilvl w:val="0"/>
          <w:numId w:val="10"/>
        </w:numPr>
      </w:pPr>
      <w:r>
        <w:rPr>
          <w:rFonts w:ascii="Consolas" w:hAnsi="Consolas"/>
          <w:sz w:val="18"/>
        </w:rPr>
        <w:t>MealPlansPage</w:t>
      </w:r>
      <w:r>
        <w:t xml:space="preserve"> lấy chi tiết từ response danh sách, chưa gọi endpoint </w:t>
      </w:r>
      <w:r>
        <w:rPr>
          <w:rFonts w:ascii="Consolas" w:hAnsi="Consolas"/>
          <w:sz w:val="18"/>
        </w:rPr>
        <w:t>GET /:id</w:t>
      </w:r>
      <w:r>
        <w:t xml:space="preserve"> riêng.</w:t>
      </w:r>
    </w:p>
    <w:p>
      <w:pPr>
        <w:pStyle w:val="ReportBullet"/>
        <w:numPr>
          <w:ilvl w:val="0"/>
          <w:numId w:val="10"/>
        </w:numPr>
      </w:pPr>
      <w:r>
        <w:t>Không có endpoint logout, refresh token, CRUD công thức, thêm món thủ công hoặc quản trị.</w:t>
      </w:r>
    </w:p>
    <w:p>
      <w:pPr>
        <w:pStyle w:val="ReportBullet"/>
        <w:numPr>
          <w:ilvl w:val="0"/>
          <w:numId w:val="10"/>
        </w:numPr>
      </w:pPr>
      <w:r>
        <w:rPr>
          <w:rFonts w:ascii="Consolas" w:hAnsi="Consolas"/>
          <w:sz w:val="18"/>
        </w:rPr>
        <w:t>/api/health</w:t>
      </w:r>
      <w:r>
        <w:t xml:space="preserve"> trả JSON cố định, không truy vấn database để kiểm tra sức khỏe DB.</w:t>
      </w:r>
    </w:p>
    <w:p>
      <w:pPr>
        <w:pStyle w:val="ReportBullet"/>
        <w:numPr>
          <w:ilvl w:val="0"/>
          <w:numId w:val="10"/>
        </w:numPr>
      </w:pPr>
      <w:r>
        <w:rPr>
          <w:rFonts w:ascii="Consolas" w:hAnsi="Consolas"/>
          <w:sz w:val="18"/>
        </w:rPr>
        <w:t>docs/API.md</w:t>
      </w:r>
      <w:r>
        <w:t xml:space="preserve"> chưa liệt kê API cộng đồng và thông báo; bảng trên lấy từ code.</w:t>
      </w:r>
    </w:p>
    <w:p>
      <w:pPr>
        <w:sectPr>
          <w:pgSz w:w="15840" w:h="12240" w:orient="landscape"/>
          <w:pgMar w:top="1440" w:right="1440" w:bottom="1440" w:left="1440" w:header="708" w:footer="708" w:gutter="0"/>
          <w:cols w:space="720"/>
          <w:docGrid w:linePitch="360"/>
        </w:sectPr>
      </w:pPr>
    </w:p>
    <w:p>
      <w:pPr>
        <w:pStyle w:val="Heading1"/>
      </w:pPr>
      <w:r>
        <w:t>8. Database model và quan hệ chính</w:t>
      </w:r>
    </w:p>
    <w:p>
      <w:pPr>
        <w:pStyle w:val="ReportSource"/>
      </w:pPr>
      <w:r>
        <w:t xml:space="preserve">Nguồn: </w:t>
      </w:r>
      <w:hyperlink r:id="rId16">
        <w:r>
          <w:rPr>
            <w:color w:val="2E74B5"/>
          </w:rPr>
          <w:t>schema.prisma</w:t>
        </w:r>
      </w:hyperlink>
      <w:r>
        <w:t xml:space="preserve">. Schema không dùng </w:t>
      </w:r>
      <w:r>
        <w:rPr>
          <w:rFonts w:ascii="Consolas" w:hAnsi="Consolas"/>
          <w:sz w:val="18"/>
        </w:rPr>
        <w:t>@@map</w:t>
      </w:r>
      <w:r>
        <w:t>, nên tên bảng tương ứng với tên model; các migration cũng tạo bảng theo các tên này.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950"/>
        <w:gridCol w:w="3600"/>
        <w:gridCol w:w="3810"/>
      </w:tblGrid>
      <w:tr>
        <w:trPr>
          <w:cantSplit/>
          <w:tblHeader/>
        </w:trPr>
        <w:tc>
          <w:tcPr>
            <w:tcW w:type="dxa" w:w="1950"/>
            <w:vAlign w:val="center"/>
            <w:shd w:fill="E8EEF5"/>
          </w:tcPr>
          <w:p>
            <w:pPr>
              <w:pStyle w:val="ReportTable"/>
              <w:keepNext/>
            </w:pPr>
            <w:r>
              <w:rPr>
                <w:b/>
              </w:rPr>
              <w:t>Model/table</w:t>
            </w:r>
          </w:p>
        </w:tc>
        <w:tc>
          <w:tcPr>
            <w:tcW w:type="dxa" w:w="3600"/>
            <w:vAlign w:val="center"/>
            <w:shd w:fill="E8EEF5"/>
          </w:tcPr>
          <w:p>
            <w:pPr>
              <w:pStyle w:val="ReportTable"/>
              <w:keepNext/>
            </w:pPr>
            <w:r>
              <w:rPr>
                <w:b/>
              </w:rPr>
              <w:t>Dữ liệu chính</w:t>
            </w:r>
          </w:p>
        </w:tc>
        <w:tc>
          <w:tcPr>
            <w:tcW w:type="dxa" w:w="3810"/>
            <w:vAlign w:val="center"/>
            <w:shd w:fill="E8EEF5"/>
          </w:tcPr>
          <w:p>
            <w:pPr>
              <w:pStyle w:val="ReportTable"/>
              <w:keepNext/>
            </w:pPr>
            <w:r>
              <w:rPr>
                <w:b/>
              </w:rPr>
              <w:t>Quan hệ</w:t>
            </w:r>
          </w:p>
        </w:tc>
      </w:tr>
      <w:tr>
        <w:trPr>
          <w:cantSplit/>
        </w:trPr>
        <w:tc>
          <w:tcPr>
            <w:tcW w:type="dxa" w:w="1950"/>
            <w:vAlign w:val="center"/>
          </w:tcPr>
          <w:p>
            <w:pPr>
              <w:pStyle w:val="ReportTable"/>
            </w:pPr>
            <w:r>
              <w:rPr>
                <w:rFonts w:ascii="Consolas" w:hAnsi="Consolas"/>
                <w:sz w:val="16"/>
              </w:rPr>
              <w:t>User</w:t>
            </w:r>
          </w:p>
        </w:tc>
        <w:tc>
          <w:tcPr>
            <w:tcW w:type="dxa" w:w="3600"/>
            <w:vAlign w:val="center"/>
          </w:tcPr>
          <w:p>
            <w:pPr>
              <w:pStyle w:val="ReportTable"/>
            </w:pPr>
            <w:r>
              <w:t>Email duy nhất, mật khẩu hash, tên</w:t>
            </w:r>
          </w:p>
        </w:tc>
        <w:tc>
          <w:tcPr>
            <w:tcW w:type="dxa" w:w="3810"/>
            <w:vAlign w:val="center"/>
          </w:tcPr>
          <w:p>
            <w:pPr>
              <w:pStyle w:val="ReportTable"/>
            </w:pPr>
            <w:r>
              <w:t>Có hồ sơ và nhiều bản ghi nghiệp vụ cá nhân</w:t>
            </w:r>
          </w:p>
        </w:tc>
      </w:tr>
      <w:tr>
        <w:trPr>
          <w:cantSplit/>
        </w:trPr>
        <w:tc>
          <w:tcPr>
            <w:tcW w:type="dxa" w:w="1950"/>
            <w:vAlign w:val="center"/>
          </w:tcPr>
          <w:p>
            <w:pPr>
              <w:pStyle w:val="ReportTable"/>
            </w:pPr>
            <w:r>
              <w:rPr>
                <w:rFonts w:ascii="Consolas" w:hAnsi="Consolas"/>
                <w:sz w:val="16"/>
              </w:rPr>
              <w:t>NutritionProfile</w:t>
            </w:r>
          </w:p>
        </w:tc>
        <w:tc>
          <w:tcPr>
            <w:tcW w:type="dxa" w:w="3600"/>
            <w:vAlign w:val="center"/>
          </w:tcPr>
          <w:p>
            <w:pPr>
              <w:pStyle w:val="ReportTable"/>
            </w:pPr>
            <w:r>
              <w:t>Thông số cơ thể, mục tiêu, chế độ ăn, dị ứng, khẩu vị, mục tiêu macro</w:t>
            </w:r>
          </w:p>
        </w:tc>
        <w:tc>
          <w:tcPr>
            <w:tcW w:type="dxa" w:w="3810"/>
            <w:vAlign w:val="center"/>
          </w:tcPr>
          <w:p>
            <w:pPr>
              <w:pStyle w:val="ReportTable"/>
            </w:pPr>
            <w:r>
              <w:t xml:space="preserve">Mỗi user tối đa một hồ sơ, </w:t>
            </w:r>
            <w:r>
              <w:rPr>
                <w:rFonts w:ascii="Consolas" w:hAnsi="Consolas"/>
                <w:sz w:val="16"/>
              </w:rPr>
              <w:t>userId</w:t>
            </w:r>
            <w:r>
              <w:t xml:space="preserve"> unique</w:t>
            </w:r>
          </w:p>
        </w:tc>
      </w:tr>
      <w:tr>
        <w:trPr>
          <w:cantSplit/>
        </w:trPr>
        <w:tc>
          <w:tcPr>
            <w:tcW w:type="dxa" w:w="1950"/>
            <w:vAlign w:val="center"/>
          </w:tcPr>
          <w:p>
            <w:pPr>
              <w:pStyle w:val="ReportTable"/>
            </w:pPr>
            <w:r>
              <w:rPr>
                <w:rFonts w:ascii="Consolas" w:hAnsi="Consolas"/>
                <w:sz w:val="16"/>
              </w:rPr>
              <w:t>PantryItem</w:t>
            </w:r>
          </w:p>
        </w:tc>
        <w:tc>
          <w:tcPr>
            <w:tcW w:type="dxa" w:w="3600"/>
            <w:vAlign w:val="center"/>
          </w:tcPr>
          <w:p>
            <w:pPr>
              <w:pStyle w:val="ReportTable"/>
            </w:pPr>
            <w:r>
              <w:t>Tên, nhóm, số lượng, đơn vị, hạn sử dụng, ngày mua, ngưỡng tồn kho, ghi chú</w:t>
            </w:r>
          </w:p>
        </w:tc>
        <w:tc>
          <w:tcPr>
            <w:tcW w:type="dxa" w:w="3810"/>
            <w:vAlign w:val="center"/>
          </w:tcPr>
          <w:p>
            <w:pPr>
              <w:pStyle w:val="ReportTable"/>
            </w:pPr>
            <w:r>
              <w:t xml:space="preserve">Thuộc </w:t>
            </w:r>
            <w:r>
              <w:rPr>
                <w:rFonts w:ascii="Consolas" w:hAnsi="Consolas"/>
                <w:sz w:val="16"/>
              </w:rPr>
              <w:t>User</w:t>
            </w:r>
          </w:p>
        </w:tc>
      </w:tr>
      <w:tr>
        <w:trPr>
          <w:cantSplit/>
        </w:trPr>
        <w:tc>
          <w:tcPr>
            <w:tcW w:type="dxa" w:w="1950"/>
            <w:vAlign w:val="center"/>
          </w:tcPr>
          <w:p>
            <w:pPr>
              <w:pStyle w:val="ReportTable"/>
            </w:pPr>
            <w:r>
              <w:rPr>
                <w:rFonts w:ascii="Consolas" w:hAnsi="Consolas"/>
                <w:sz w:val="16"/>
              </w:rPr>
              <w:t>Recipe</w:t>
            </w:r>
          </w:p>
        </w:tc>
        <w:tc>
          <w:tcPr>
            <w:tcW w:type="dxa" w:w="3600"/>
            <w:vAlign w:val="center"/>
          </w:tcPr>
          <w:p>
            <w:pPr>
              <w:pStyle w:val="ReportTable"/>
            </w:pPr>
            <w:r>
              <w:t>Tên, slug, mô tả, hướng dẫn, thời gian, khẩu phần, dinh dưỡng, tag, ẩm thực, ảnh</w:t>
            </w:r>
          </w:p>
        </w:tc>
        <w:tc>
          <w:tcPr>
            <w:tcW w:type="dxa" w:w="3810"/>
            <w:vAlign w:val="center"/>
          </w:tcPr>
          <w:p>
            <w:pPr>
              <w:pStyle w:val="ReportTable"/>
            </w:pPr>
            <w:r>
              <w:t>Có nhiều nguyên liệu và được dùng trong nhiều bữa</w:t>
            </w:r>
          </w:p>
        </w:tc>
      </w:tr>
      <w:tr>
        <w:trPr>
          <w:cantSplit/>
        </w:trPr>
        <w:tc>
          <w:tcPr>
            <w:tcW w:type="dxa" w:w="1950"/>
            <w:vAlign w:val="center"/>
          </w:tcPr>
          <w:p>
            <w:pPr>
              <w:pStyle w:val="ReportTable"/>
            </w:pPr>
            <w:r>
              <w:rPr>
                <w:rFonts w:ascii="Consolas" w:hAnsi="Consolas"/>
                <w:sz w:val="16"/>
              </w:rPr>
              <w:t>RecipeIngredient</w:t>
            </w:r>
          </w:p>
        </w:tc>
        <w:tc>
          <w:tcPr>
            <w:tcW w:type="dxa" w:w="3600"/>
            <w:vAlign w:val="center"/>
          </w:tcPr>
          <w:p>
            <w:pPr>
              <w:pStyle w:val="ReportTable"/>
            </w:pPr>
            <w:r>
              <w:t>Tên nguyên liệu, số lượng, đơn vị, optional</w:t>
            </w:r>
          </w:p>
        </w:tc>
        <w:tc>
          <w:tcPr>
            <w:tcW w:type="dxa" w:w="3810"/>
            <w:vAlign w:val="center"/>
          </w:tcPr>
          <w:p>
            <w:pPr>
              <w:pStyle w:val="ReportTable"/>
            </w:pPr>
            <w:r>
              <w:t xml:space="preserve">Thuộc </w:t>
            </w:r>
            <w:r>
              <w:rPr>
                <w:rFonts w:ascii="Consolas" w:hAnsi="Consolas"/>
                <w:sz w:val="16"/>
              </w:rPr>
              <w:t>Recipe</w:t>
            </w:r>
          </w:p>
        </w:tc>
      </w:tr>
      <w:tr>
        <w:trPr>
          <w:cantSplit/>
        </w:trPr>
        <w:tc>
          <w:tcPr>
            <w:tcW w:type="dxa" w:w="1950"/>
            <w:vAlign w:val="center"/>
          </w:tcPr>
          <w:p>
            <w:pPr>
              <w:pStyle w:val="ReportTable"/>
            </w:pPr>
            <w:r>
              <w:rPr>
                <w:rFonts w:ascii="Consolas" w:hAnsi="Consolas"/>
                <w:sz w:val="16"/>
              </w:rPr>
              <w:t>MealPlan</w:t>
            </w:r>
          </w:p>
        </w:tc>
        <w:tc>
          <w:tcPr>
            <w:tcW w:type="dxa" w:w="3600"/>
            <w:vAlign w:val="center"/>
          </w:tcPr>
          <w:p>
            <w:pPr>
              <w:pStyle w:val="ReportTable"/>
            </w:pPr>
            <w:r>
              <w:t>Chủ sở hữu, tên, ngày bắt đầu/kết thúc, trạng thái, mục tiêu calo, cờ AI, tóm tắt</w:t>
            </w:r>
          </w:p>
        </w:tc>
        <w:tc>
          <w:tcPr>
            <w:tcW w:type="dxa" w:w="3810"/>
            <w:vAlign w:val="center"/>
          </w:tcPr>
          <w:p>
            <w:pPr>
              <w:pStyle w:val="ReportTable"/>
            </w:pPr>
            <w:r>
              <w:t xml:space="preserve">Thuộc </w:t>
            </w:r>
            <w:r>
              <w:rPr>
                <w:rFonts w:ascii="Consolas" w:hAnsi="Consolas"/>
                <w:sz w:val="16"/>
              </w:rPr>
              <w:t>User</w:t>
            </w:r>
            <w:r>
              <w:t>; có nhiều ngày và nguyên liệu mua sắm</w:t>
            </w:r>
          </w:p>
        </w:tc>
      </w:tr>
      <w:tr>
        <w:trPr>
          <w:cantSplit/>
        </w:trPr>
        <w:tc>
          <w:tcPr>
            <w:tcW w:type="dxa" w:w="1950"/>
            <w:vAlign w:val="center"/>
          </w:tcPr>
          <w:p>
            <w:pPr>
              <w:pStyle w:val="ReportTable"/>
            </w:pPr>
            <w:r>
              <w:rPr>
                <w:rFonts w:ascii="Consolas" w:hAnsi="Consolas"/>
                <w:sz w:val="16"/>
              </w:rPr>
              <w:t>MealPlanDay</w:t>
            </w:r>
          </w:p>
        </w:tc>
        <w:tc>
          <w:tcPr>
            <w:tcW w:type="dxa" w:w="3600"/>
            <w:vAlign w:val="center"/>
          </w:tcPr>
          <w:p>
            <w:pPr>
              <w:pStyle w:val="ReportTable"/>
            </w:pPr>
            <w:r>
              <w:t>Ngày, ghi chú</w:t>
            </w:r>
          </w:p>
        </w:tc>
        <w:tc>
          <w:tcPr>
            <w:tcW w:type="dxa" w:w="3810"/>
            <w:vAlign w:val="center"/>
          </w:tcPr>
          <w:p>
            <w:pPr>
              <w:pStyle w:val="ReportTable"/>
            </w:pPr>
            <w:r>
              <w:t xml:space="preserve">Thuộc </w:t>
            </w:r>
            <w:r>
              <w:rPr>
                <w:rFonts w:ascii="Consolas" w:hAnsi="Consolas"/>
                <w:sz w:val="16"/>
              </w:rPr>
              <w:t>MealPlan</w:t>
            </w:r>
            <w:r>
              <w:t>; có nhiều món</w:t>
            </w:r>
          </w:p>
        </w:tc>
      </w:tr>
      <w:tr>
        <w:trPr>
          <w:cantSplit/>
        </w:trPr>
        <w:tc>
          <w:tcPr>
            <w:tcW w:type="dxa" w:w="1950"/>
            <w:vAlign w:val="center"/>
          </w:tcPr>
          <w:p>
            <w:pPr>
              <w:pStyle w:val="ReportTable"/>
            </w:pPr>
            <w:r>
              <w:rPr>
                <w:rFonts w:ascii="Consolas" w:hAnsi="Consolas"/>
                <w:sz w:val="16"/>
              </w:rPr>
              <w:t>MealPlanItem</w:t>
            </w:r>
          </w:p>
        </w:tc>
        <w:tc>
          <w:tcPr>
            <w:tcW w:type="dxa" w:w="3600"/>
            <w:vAlign w:val="center"/>
          </w:tcPr>
          <w:p>
            <w:pPr>
              <w:pStyle w:val="ReportTable"/>
            </w:pPr>
            <w:r>
              <w:t>Công thức, loại bữa, khẩu phần, calo, đã hoàn thành</w:t>
            </w:r>
          </w:p>
        </w:tc>
        <w:tc>
          <w:tcPr>
            <w:tcW w:type="dxa" w:w="3810"/>
            <w:vAlign w:val="center"/>
          </w:tcPr>
          <w:p>
            <w:pPr>
              <w:pStyle w:val="ReportTable"/>
            </w:pPr>
            <w:r>
              <w:t xml:space="preserve">Thuộc </w:t>
            </w:r>
            <w:r>
              <w:rPr>
                <w:rFonts w:ascii="Consolas" w:hAnsi="Consolas"/>
                <w:sz w:val="16"/>
              </w:rPr>
              <w:t>MealPlanDay</w:t>
            </w:r>
            <w:r>
              <w:t xml:space="preserve">, tham chiếu </w:t>
            </w:r>
            <w:r>
              <w:rPr>
                <w:rFonts w:ascii="Consolas" w:hAnsi="Consolas"/>
                <w:sz w:val="16"/>
              </w:rPr>
              <w:t>Recipe</w:t>
            </w:r>
          </w:p>
        </w:tc>
      </w:tr>
      <w:tr>
        <w:trPr>
          <w:cantSplit/>
        </w:trPr>
        <w:tc>
          <w:tcPr>
            <w:tcW w:type="dxa" w:w="1950"/>
            <w:vAlign w:val="center"/>
          </w:tcPr>
          <w:p>
            <w:pPr>
              <w:pStyle w:val="ReportTable"/>
            </w:pPr>
            <w:r>
              <w:rPr>
                <w:rFonts w:ascii="Consolas" w:hAnsi="Consolas"/>
                <w:sz w:val="16"/>
              </w:rPr>
              <w:t>ShoppingItem</w:t>
            </w:r>
          </w:p>
        </w:tc>
        <w:tc>
          <w:tcPr>
            <w:tcW w:type="dxa" w:w="3600"/>
            <w:vAlign w:val="center"/>
          </w:tcPr>
          <w:p>
            <w:pPr>
              <w:pStyle w:val="ReportTable"/>
            </w:pPr>
            <w:r>
              <w:t>Tên, lượng, đơn vị, đã mua, nhóm</w:t>
            </w:r>
          </w:p>
        </w:tc>
        <w:tc>
          <w:tcPr>
            <w:tcW w:type="dxa" w:w="3810"/>
            <w:vAlign w:val="center"/>
          </w:tcPr>
          <w:p>
            <w:pPr>
              <w:pStyle w:val="ReportTable"/>
            </w:pPr>
            <w:r>
              <w:t xml:space="preserve">Thuộc </w:t>
            </w:r>
            <w:r>
              <w:rPr>
                <w:rFonts w:ascii="Consolas" w:hAnsi="Consolas"/>
                <w:sz w:val="16"/>
              </w:rPr>
              <w:t>MealPlan</w:t>
            </w:r>
          </w:p>
        </w:tc>
      </w:tr>
      <w:tr>
        <w:trPr>
          <w:cantSplit/>
        </w:trPr>
        <w:tc>
          <w:tcPr>
            <w:tcW w:type="dxa" w:w="1950"/>
            <w:vAlign w:val="center"/>
          </w:tcPr>
          <w:p>
            <w:pPr>
              <w:pStyle w:val="ReportTable"/>
            </w:pPr>
            <w:r>
              <w:rPr>
                <w:rFonts w:ascii="Consolas" w:hAnsi="Consolas"/>
                <w:sz w:val="16"/>
              </w:rPr>
              <w:t>ChatMessage</w:t>
            </w:r>
          </w:p>
        </w:tc>
        <w:tc>
          <w:tcPr>
            <w:tcW w:type="dxa" w:w="3600"/>
            <w:vAlign w:val="center"/>
          </w:tcPr>
          <w:p>
            <w:pPr>
              <w:pStyle w:val="ReportTable"/>
            </w:pPr>
            <w:r>
              <w:t>Role tin nhắn, nội dung, thời gian</w:t>
            </w:r>
          </w:p>
        </w:tc>
        <w:tc>
          <w:tcPr>
            <w:tcW w:type="dxa" w:w="3810"/>
            <w:vAlign w:val="center"/>
          </w:tcPr>
          <w:p>
            <w:pPr>
              <w:pStyle w:val="ReportTable"/>
            </w:pPr>
            <w:r>
              <w:t xml:space="preserve">Thuộc </w:t>
            </w:r>
            <w:r>
              <w:rPr>
                <w:rFonts w:ascii="Consolas" w:hAnsi="Consolas"/>
                <w:sz w:val="16"/>
              </w:rPr>
              <w:t>User</w:t>
            </w:r>
          </w:p>
        </w:tc>
      </w:tr>
      <w:tr>
        <w:trPr>
          <w:cantSplit/>
        </w:trPr>
        <w:tc>
          <w:tcPr>
            <w:tcW w:type="dxa" w:w="1950"/>
            <w:vAlign w:val="center"/>
          </w:tcPr>
          <w:p>
            <w:pPr>
              <w:pStyle w:val="ReportTable"/>
            </w:pPr>
            <w:r>
              <w:rPr>
                <w:rFonts w:ascii="Consolas" w:hAnsi="Consolas"/>
                <w:sz w:val="16"/>
              </w:rPr>
              <w:t>CommunityPost</w:t>
            </w:r>
          </w:p>
        </w:tc>
        <w:tc>
          <w:tcPr>
            <w:tcW w:type="dxa" w:w="3600"/>
            <w:vAlign w:val="center"/>
          </w:tcPr>
          <w:p>
            <w:pPr>
              <w:pStyle w:val="ReportTable"/>
            </w:pPr>
            <w:r>
              <w:t>Tác giả, nội dung văn bản, thời gian</w:t>
            </w:r>
          </w:p>
        </w:tc>
        <w:tc>
          <w:tcPr>
            <w:tcW w:type="dxa" w:w="3810"/>
            <w:vAlign w:val="center"/>
          </w:tcPr>
          <w:p>
            <w:pPr>
              <w:pStyle w:val="ReportTable"/>
            </w:pPr>
            <w:r>
              <w:t xml:space="preserve">Thuộc </w:t>
            </w:r>
            <w:r>
              <w:rPr>
                <w:rFonts w:ascii="Consolas" w:hAnsi="Consolas"/>
                <w:sz w:val="16"/>
              </w:rPr>
              <w:t>User</w:t>
            </w:r>
            <w:r>
              <w:t>; có like và bình luận</w:t>
            </w:r>
          </w:p>
        </w:tc>
      </w:tr>
      <w:tr>
        <w:trPr>
          <w:cantSplit/>
        </w:trPr>
        <w:tc>
          <w:tcPr>
            <w:tcW w:type="dxa" w:w="1950"/>
            <w:vAlign w:val="center"/>
          </w:tcPr>
          <w:p>
            <w:pPr>
              <w:pStyle w:val="ReportTable"/>
            </w:pPr>
            <w:r>
              <w:rPr>
                <w:rFonts w:ascii="Consolas" w:hAnsi="Consolas"/>
                <w:sz w:val="16"/>
              </w:rPr>
              <w:t>CommunityLike</w:t>
            </w:r>
          </w:p>
        </w:tc>
        <w:tc>
          <w:tcPr>
            <w:tcW w:type="dxa" w:w="3600"/>
            <w:vAlign w:val="center"/>
          </w:tcPr>
          <w:p>
            <w:pPr>
              <w:pStyle w:val="ReportTable"/>
            </w:pPr>
            <w:r>
              <w:t>Người like, bài viết, thời gian</w:t>
            </w:r>
          </w:p>
        </w:tc>
        <w:tc>
          <w:tcPr>
            <w:tcW w:type="dxa" w:w="3810"/>
            <w:vAlign w:val="center"/>
          </w:tcPr>
          <w:p>
            <w:pPr>
              <w:pStyle w:val="ReportTable"/>
            </w:pPr>
            <w:r>
              <w:t xml:space="preserve">Bảng nối </w:t>
            </w:r>
            <w:r>
              <w:rPr>
                <w:rFonts w:ascii="Consolas" w:hAnsi="Consolas"/>
                <w:sz w:val="16"/>
              </w:rPr>
              <w:t>User</w:t>
            </w:r>
            <w:r>
              <w:t>–</w:t>
            </w:r>
            <w:r>
              <w:rPr>
                <w:rFonts w:ascii="Consolas" w:hAnsi="Consolas"/>
                <w:sz w:val="16"/>
              </w:rPr>
              <w:t>CommunityPost</w:t>
            </w:r>
          </w:p>
        </w:tc>
      </w:tr>
      <w:tr>
        <w:trPr>
          <w:cantSplit/>
        </w:trPr>
        <w:tc>
          <w:tcPr>
            <w:tcW w:type="dxa" w:w="1950"/>
            <w:vAlign w:val="center"/>
          </w:tcPr>
          <w:p>
            <w:pPr>
              <w:pStyle w:val="ReportTable"/>
            </w:pPr>
            <w:r>
              <w:rPr>
                <w:rFonts w:ascii="Consolas" w:hAnsi="Consolas"/>
                <w:sz w:val="16"/>
              </w:rPr>
              <w:t>CommunityComment</w:t>
            </w:r>
          </w:p>
        </w:tc>
        <w:tc>
          <w:tcPr>
            <w:tcW w:type="dxa" w:w="3600"/>
            <w:vAlign w:val="center"/>
          </w:tcPr>
          <w:p>
            <w:pPr>
              <w:pStyle w:val="ReportTable"/>
            </w:pPr>
            <w:r>
              <w:t>Tác giả, bài viết, nội dung, thời gian</w:t>
            </w:r>
          </w:p>
        </w:tc>
        <w:tc>
          <w:tcPr>
            <w:tcW w:type="dxa" w:w="3810"/>
            <w:vAlign w:val="center"/>
          </w:tcPr>
          <w:p>
            <w:pPr>
              <w:pStyle w:val="ReportTable"/>
            </w:pPr>
            <w:r>
              <w:t xml:space="preserve">Thuộc </w:t>
            </w:r>
            <w:r>
              <w:rPr>
                <w:rFonts w:ascii="Consolas" w:hAnsi="Consolas"/>
                <w:sz w:val="16"/>
              </w:rPr>
              <w:t>User</w:t>
            </w:r>
            <w:r>
              <w:t xml:space="preserve"> và </w:t>
            </w:r>
            <w:r>
              <w:rPr>
                <w:rFonts w:ascii="Consolas" w:hAnsi="Consolas"/>
                <w:sz w:val="16"/>
              </w:rPr>
              <w:t>CommunityPost</w:t>
            </w:r>
          </w:p>
        </w:tc>
      </w:tr>
      <w:tr>
        <w:trPr>
          <w:cantSplit/>
        </w:trPr>
        <w:tc>
          <w:tcPr>
            <w:tcW w:type="dxa" w:w="1950"/>
            <w:vAlign w:val="center"/>
          </w:tcPr>
          <w:p>
            <w:pPr>
              <w:pStyle w:val="ReportTable"/>
            </w:pPr>
            <w:r>
              <w:rPr>
                <w:rFonts w:ascii="Consolas" w:hAnsi="Consolas"/>
                <w:sz w:val="16"/>
              </w:rPr>
              <w:t>Notification</w:t>
            </w:r>
          </w:p>
        </w:tc>
        <w:tc>
          <w:tcPr>
            <w:tcW w:type="dxa" w:w="3600"/>
            <w:vAlign w:val="center"/>
          </w:tcPr>
          <w:p>
            <w:pPr>
              <w:pStyle w:val="ReportTable"/>
            </w:pPr>
            <w:r>
              <w:t>Người nhận, loại, nội dung, trạng thái đọc, liên kết, khóa chống trùng</w:t>
            </w:r>
          </w:p>
        </w:tc>
        <w:tc>
          <w:tcPr>
            <w:tcW w:type="dxa" w:w="3810"/>
            <w:vAlign w:val="center"/>
          </w:tcPr>
          <w:p>
            <w:pPr>
              <w:pStyle w:val="ReportTable"/>
            </w:pPr>
            <w:r>
              <w:t xml:space="preserve">Thuộc </w:t>
            </w:r>
            <w:r>
              <w:rPr>
                <w:rFonts w:ascii="Consolas" w:hAnsi="Consolas"/>
                <w:sz w:val="16"/>
              </w:rPr>
              <w:t>User</w:t>
            </w:r>
          </w:p>
        </w:tc>
      </w:tr>
    </w:tbl>
    <w:p>
      <w:pPr>
        <w:spacing w:after="40"/>
      </w:pPr>
    </w:p>
    <w:p>
      <w:pPr/>
      <w:r>
        <w:t>Các quan hệ trọng tâm:</w:t>
      </w:r>
    </w:p>
    <w:p>
      <w:pPr>
        <w:pStyle w:val="ReportCode"/>
      </w:pPr>
      <w:r>
        <w:t>User 1 ── 0..1 NutritionProfile</w:t>
      </w:r>
    </w:p>
    <w:p>
      <w:pPr>
        <w:pStyle w:val="ReportCode"/>
      </w:pPr>
      <w:r>
        <w:t>User 1 ── N PantryItem</w:t>
      </w:r>
    </w:p>
    <w:p>
      <w:pPr>
        <w:pStyle w:val="ReportCode"/>
      </w:pPr>
      <w:r>
        <w:t>User 1 ── N MealPlan</w:t>
      </w:r>
    </w:p>
    <w:p>
      <w:pPr>
        <w:pStyle w:val="ReportCode"/>
      </w:pPr>
      <w:r>
        <w:t>User 1 ── N ChatMessage</w:t>
      </w:r>
    </w:p>
    <w:p>
      <w:pPr>
        <w:pStyle w:val="ReportCode"/>
      </w:pPr>
      <w:r>
        <w:t>User 1 ── N Notification</w:t>
      </w:r>
    </w:p>
    <w:p>
      <w:pPr>
        <w:pStyle w:val="ReportCode"/>
      </w:pPr>
    </w:p>
    <w:p>
      <w:pPr>
        <w:pStyle w:val="ReportCode"/>
      </w:pPr>
      <w:r>
        <w:t>MealPlan 1 ── N MealPlanDay</w:t>
      </w:r>
    </w:p>
    <w:p>
      <w:pPr>
        <w:pStyle w:val="ReportCode"/>
      </w:pPr>
      <w:r>
        <w:t>MealPlanDay 1 ── N MealPlanItem</w:t>
      </w:r>
    </w:p>
    <w:p>
      <w:pPr>
        <w:pStyle w:val="ReportCode"/>
      </w:pPr>
      <w:r>
        <w:t>Recipe 1 ── N MealPlanItem</w:t>
      </w:r>
    </w:p>
    <w:p>
      <w:pPr>
        <w:pStyle w:val="ReportCode"/>
      </w:pPr>
      <w:r>
        <w:t>Recipe 1 ── N RecipeIngredient</w:t>
      </w:r>
    </w:p>
    <w:p>
      <w:pPr>
        <w:pStyle w:val="ReportCode"/>
      </w:pPr>
      <w:r>
        <w:t>MealPlan 1 ── N ShoppingItem</w:t>
      </w:r>
    </w:p>
    <w:p>
      <w:pPr>
        <w:pStyle w:val="ReportCode"/>
      </w:pPr>
    </w:p>
    <w:p>
      <w:pPr>
        <w:pStyle w:val="ReportCode"/>
      </w:pPr>
      <w:r>
        <w:t>User 1 ── N CommunityPost</w:t>
      </w:r>
    </w:p>
    <w:p>
      <w:pPr>
        <w:pStyle w:val="ReportCode"/>
      </w:pPr>
      <w:r>
        <w:t>User N ── N CommunityPost qua CommunityLike</w:t>
      </w:r>
    </w:p>
    <w:p>
      <w:pPr>
        <w:pStyle w:val="ReportCode"/>
      </w:pPr>
      <w:r>
        <w:t>CommunityPost 1 ── N CommunityComment</w:t>
      </w:r>
    </w:p>
    <w:p>
      <w:pPr>
        <w:pStyle w:val="ReportCode"/>
      </w:pPr>
      <w:r>
        <w:t>User 1 ── N CommunityComment</w:t>
      </w:r>
    </w:p>
    <w:p>
      <w:pPr/>
      <w:r>
        <w:t>Ràng buộc đáng chú ý:</w:t>
      </w:r>
    </w:p>
    <w:p>
      <w:pPr>
        <w:pStyle w:val="ReportBullet"/>
        <w:numPr>
          <w:ilvl w:val="0"/>
          <w:numId w:val="10"/>
        </w:numPr>
      </w:pPr>
      <w:r>
        <w:rPr>
          <w:rFonts w:ascii="Consolas" w:hAnsi="Consolas"/>
          <w:sz w:val="18"/>
        </w:rPr>
        <w:t>CommunityLike</w:t>
      </w:r>
      <w:r>
        <w:t xml:space="preserve">: khóa chính ghép </w:t>
      </w:r>
      <w:r>
        <w:rPr>
          <w:rFonts w:ascii="Consolas" w:hAnsi="Consolas"/>
          <w:sz w:val="18"/>
        </w:rPr>
        <w:t>(postId, userId)</w:t>
      </w:r>
      <w:r>
        <w:t>.</w:t>
      </w:r>
    </w:p>
    <w:p>
      <w:pPr>
        <w:pStyle w:val="ReportBullet"/>
        <w:numPr>
          <w:ilvl w:val="0"/>
          <w:numId w:val="10"/>
        </w:numPr>
      </w:pPr>
      <w:r>
        <w:rPr>
          <w:rFonts w:ascii="Consolas" w:hAnsi="Consolas"/>
          <w:sz w:val="18"/>
        </w:rPr>
        <w:t>MealPlanDay</w:t>
      </w:r>
      <w:r>
        <w:t xml:space="preserve">: unique </w:t>
      </w:r>
      <w:r>
        <w:rPr>
          <w:rFonts w:ascii="Consolas" w:hAnsi="Consolas"/>
          <w:sz w:val="18"/>
        </w:rPr>
        <w:t>(mealPlanId, date)</w:t>
      </w:r>
      <w:r>
        <w:t>.</w:t>
      </w:r>
    </w:p>
    <w:p>
      <w:pPr>
        <w:pStyle w:val="ReportBullet"/>
        <w:numPr>
          <w:ilvl w:val="0"/>
          <w:numId w:val="10"/>
        </w:numPr>
      </w:pPr>
      <w:r>
        <w:rPr>
          <w:rFonts w:ascii="Consolas" w:hAnsi="Consolas"/>
          <w:sz w:val="18"/>
        </w:rPr>
        <w:t>Notification.dedupeKey</w:t>
      </w:r>
      <w:r>
        <w:t>: unique để chống tạo trùng.</w:t>
      </w:r>
    </w:p>
    <w:p>
      <w:pPr>
        <w:pStyle w:val="ReportBullet"/>
        <w:numPr>
          <w:ilvl w:val="0"/>
          <w:numId w:val="10"/>
        </w:numPr>
      </w:pPr>
      <w:r>
        <w:t>Các dữ liệu con phần lớn dùng xóa cascade.</w:t>
      </w:r>
    </w:p>
    <w:p>
      <w:pPr>
        <w:pStyle w:val="ReportBullet"/>
        <w:numPr>
          <w:ilvl w:val="0"/>
          <w:numId w:val="10"/>
        </w:numPr>
      </w:pPr>
      <w:r>
        <w:rPr>
          <w:rFonts w:ascii="Consolas" w:hAnsi="Consolas"/>
          <w:sz w:val="18"/>
        </w:rPr>
        <w:t>MealPlanItem.recipeId</w:t>
      </w:r>
      <w:r>
        <w:t xml:space="preserve"> giữ tham chiếu công thức; migration dùng </w:t>
      </w:r>
      <w:r>
        <w:rPr>
          <w:rFonts w:ascii="Consolas" w:hAnsi="Consolas"/>
          <w:sz w:val="18"/>
        </w:rPr>
        <w:t>ON DELETE RESTRICT</w:t>
      </w:r>
      <w:r>
        <w:t>.</w:t>
      </w:r>
    </w:p>
    <w:p>
      <w:pPr>
        <w:pStyle w:val="ReportBullet"/>
        <w:numPr>
          <w:ilvl w:val="0"/>
          <w:numId w:val="10"/>
        </w:numPr>
      </w:pPr>
      <w:r>
        <w:rPr>
          <w:rFonts w:ascii="Consolas" w:hAnsi="Consolas"/>
          <w:sz w:val="18"/>
        </w:rPr>
        <w:t>Notification.relatedId</w:t>
      </w:r>
      <w:r>
        <w:t xml:space="preserve"> là chuỗi tùy chọn, </w:t>
      </w:r>
      <w:r>
        <w:rPr>
          <w:b/>
        </w:rPr>
        <w:t>không phải foreign key</w:t>
      </w:r>
      <w:r>
        <w:t xml:space="preserve"> đến bài viết/thực phẩm.</w:t>
      </w:r>
    </w:p>
    <w:p>
      <w:pPr>
        <w:pStyle w:val="ReportBullet"/>
        <w:numPr>
          <w:ilvl w:val="0"/>
          <w:numId w:val="10"/>
        </w:numPr>
      </w:pPr>
      <w:r>
        <w:rPr>
          <w:rFonts w:ascii="Consolas" w:hAnsi="Consolas"/>
          <w:sz w:val="18"/>
        </w:rPr>
        <w:t>PantryItem</w:t>
      </w:r>
      <w:r>
        <w:t xml:space="preserve"> và </w:t>
      </w:r>
      <w:r>
        <w:rPr>
          <w:rFonts w:ascii="Consolas" w:hAnsi="Consolas"/>
          <w:sz w:val="18"/>
        </w:rPr>
        <w:t>RecipeIngredient</w:t>
      </w:r>
      <w:r>
        <w:t xml:space="preserve"> </w:t>
      </w:r>
      <w:r>
        <w:rPr>
          <w:b/>
        </w:rPr>
        <w:t>không liên kết bằng khóa ngoại</w:t>
      </w:r>
      <w:r>
        <w:t>; đối chiếu bằng tên/đơn vị trong service.</w:t>
      </w:r>
    </w:p>
    <w:p>
      <w:pPr>
        <w:pStyle w:val="ReportBullet"/>
        <w:numPr>
          <w:ilvl w:val="0"/>
          <w:numId w:val="10"/>
        </w:numPr>
      </w:pPr>
      <w:r>
        <w:t>Không có model cho Admin/Role, yêu thích, follow, lịch sử cân nặng, nước uống, hội thoại riêng, ảnh bài viết hoặc poll.</w:t>
      </w:r>
    </w:p>
    <w:p>
      <w:pPr>
        <w:pStyle w:val="Heading1"/>
      </w:pPr>
      <w:r>
        <w:t>9. Phân tích AI</w:t>
      </w:r>
    </w:p>
    <w:p>
      <w:pPr/>
      <w:r>
        <w:rPr>
          <w:b/>
        </w:rPr>
        <w:t>Có tích hợp AI thật trong code.</w:t>
      </w:r>
      <w:r>
        <w:t xml:space="preserve"> Backend dùng OpenAI SDK và gọi Responses API. Tuy nhiên, chưa thể xác nhận môi trường đang chạy có API key hợp lệ hoặc request AI đã thành công chỉ bằng việc đọc repository.</w:t>
      </w:r>
    </w:p>
    <w:p>
      <w:pPr/>
      <w:r>
        <w:t>Cấu hình:</w:t>
      </w:r>
    </w:p>
    <w:p>
      <w:pPr>
        <w:pStyle w:val="ReportBullet"/>
        <w:numPr>
          <w:ilvl w:val="0"/>
          <w:numId w:val="10"/>
        </w:numPr>
      </w:pPr>
      <w:r>
        <w:t xml:space="preserve">API key: </w:t>
      </w:r>
      <w:r>
        <w:rPr>
          <w:rFonts w:ascii="Consolas" w:hAnsi="Consolas"/>
          <w:sz w:val="18"/>
        </w:rPr>
        <w:t>OPENAI_API_KEY</w:t>
      </w:r>
      <w:r>
        <w:t>.</w:t>
      </w:r>
    </w:p>
    <w:p>
      <w:pPr>
        <w:pStyle w:val="ReportBullet"/>
        <w:numPr>
          <w:ilvl w:val="0"/>
          <w:numId w:val="10"/>
        </w:numPr>
      </w:pPr>
      <w:r>
        <w:t xml:space="preserve">Model: </w:t>
      </w:r>
      <w:r>
        <w:rPr>
          <w:rFonts w:ascii="Consolas" w:hAnsi="Consolas"/>
          <w:sz w:val="18"/>
        </w:rPr>
        <w:t>OPENAI_MODEL</w:t>
      </w:r>
      <w:r>
        <w:t>.</w:t>
      </w:r>
    </w:p>
    <w:p>
      <w:pPr>
        <w:pStyle w:val="ReportBullet"/>
        <w:numPr>
          <w:ilvl w:val="0"/>
          <w:numId w:val="10"/>
        </w:numPr>
      </w:pPr>
      <w:r>
        <w:t xml:space="preserve">Giá trị mặc định trong code/Compose: </w:t>
      </w:r>
      <w:r>
        <w:rPr>
          <w:rFonts w:ascii="Consolas" w:hAnsi="Consolas"/>
          <w:sz w:val="18"/>
        </w:rPr>
        <w:t>gpt-5-mini</w:t>
      </w:r>
      <w:r>
        <w:t>.</w:t>
      </w:r>
    </w:p>
    <w:p>
      <w:pPr>
        <w:pStyle w:val="ReportBullet"/>
        <w:numPr>
          <w:ilvl w:val="0"/>
          <w:numId w:val="10"/>
        </w:numPr>
      </w:pPr>
      <w:r>
        <w:t>Frontend không gọi OpenAI trực tiếp.</w:t>
      </w:r>
    </w:p>
    <w:p>
      <w:pPr>
        <w:pStyle w:val="ReportSource"/>
      </w:pPr>
      <w:r>
        <w:t xml:space="preserve">Nguồn: </w:t>
      </w:r>
      <w:hyperlink r:id="rId48">
        <w:r>
          <w:rPr>
            <w:color w:val="2E74B5"/>
          </w:rPr>
          <w:t>env.ts</w:t>
        </w:r>
      </w:hyperlink>
      <w:r>
        <w:t xml:space="preserve">, </w:t>
      </w:r>
      <w:hyperlink r:id="rId18">
        <w:r>
          <w:rPr>
            <w:color w:val="2E74B5"/>
          </w:rPr>
          <w:t>ai.service.ts</w:t>
        </w:r>
      </w:hyperlink>
      <w:r>
        <w: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700"/>
        <w:gridCol w:w="6660"/>
      </w:tblGrid>
      <w:tr>
        <w:trPr>
          <w:cantSplit/>
          <w:tblHeader/>
        </w:trPr>
        <w:tc>
          <w:tcPr>
            <w:tcW w:type="dxa" w:w="2700"/>
            <w:vAlign w:val="center"/>
            <w:shd w:fill="E8EEF5"/>
          </w:tcPr>
          <w:p>
            <w:pPr>
              <w:pStyle w:val="ReportTable"/>
              <w:keepNext/>
            </w:pPr>
            <w:r>
              <w:rPr>
                <w:b/>
              </w:rPr>
              <w:t>Nhiệm vụ</w:t>
            </w:r>
          </w:p>
        </w:tc>
        <w:tc>
          <w:tcPr>
            <w:tcW w:type="dxa" w:w="6660"/>
            <w:vAlign w:val="center"/>
            <w:shd w:fill="E8EEF5"/>
          </w:tcPr>
          <w:p>
            <w:pPr>
              <w:pStyle w:val="ReportTable"/>
              <w:keepNext/>
            </w:pPr>
            <w:r>
              <w:rPr>
                <w:b/>
              </w:rPr>
              <w:t>Cách triển khai</w:t>
            </w:r>
          </w:p>
        </w:tc>
      </w:tr>
      <w:tr>
        <w:trPr>
          <w:cantSplit/>
        </w:trPr>
        <w:tc>
          <w:tcPr>
            <w:tcW w:type="dxa" w:w="2700"/>
            <w:vAlign w:val="center"/>
          </w:tcPr>
          <w:p>
            <w:pPr>
              <w:pStyle w:val="ReportTable"/>
            </w:pPr>
            <w:r>
              <w:t>Tạo thực đơn</w:t>
            </w:r>
          </w:p>
        </w:tc>
        <w:tc>
          <w:tcPr>
            <w:tcW w:type="dxa" w:w="6660"/>
            <w:vAlign w:val="center"/>
          </w:tcPr>
          <w:p>
            <w:pPr>
              <w:pStyle w:val="ReportTable"/>
            </w:pPr>
            <w:r>
              <w:rPr>
                <w:rFonts w:ascii="Consolas" w:hAnsi="Consolas"/>
                <w:sz w:val="16"/>
              </w:rPr>
              <w:t>client.​responses.​parse()</w:t>
            </w:r>
            <w:r>
              <w:t xml:space="preserve"> kết hợp </w:t>
            </w:r>
            <w:r>
              <w:rPr>
                <w:rFonts w:ascii="Consolas" w:hAnsi="Consolas"/>
                <w:sz w:val="16"/>
              </w:rPr>
              <w:t>zodTextFormat()</w:t>
            </w:r>
          </w:p>
        </w:tc>
      </w:tr>
      <w:tr>
        <w:trPr>
          <w:cantSplit/>
        </w:trPr>
        <w:tc>
          <w:tcPr>
            <w:tcW w:type="dxa" w:w="2700"/>
            <w:vAlign w:val="center"/>
          </w:tcPr>
          <w:p>
            <w:pPr>
              <w:pStyle w:val="ReportTable"/>
            </w:pPr>
            <w:r>
              <w:t>Trả lời câu hỏi dinh dưỡng</w:t>
            </w:r>
          </w:p>
        </w:tc>
        <w:tc>
          <w:tcPr>
            <w:tcW w:type="dxa" w:w="6660"/>
            <w:vAlign w:val="center"/>
          </w:tcPr>
          <w:p>
            <w:pPr>
              <w:pStyle w:val="ReportTable"/>
            </w:pPr>
            <w:r>
              <w:rPr>
                <w:rFonts w:ascii="Consolas" w:hAnsi="Consolas"/>
                <w:sz w:val="16"/>
              </w:rPr>
              <w:t>client.​responses.​create()</w:t>
            </w:r>
            <w:r>
              <w:t xml:space="preserve">, lấy </w:t>
            </w:r>
            <w:r>
              <w:rPr>
                <w:rFonts w:ascii="Consolas" w:hAnsi="Consolas"/>
                <w:sz w:val="16"/>
              </w:rPr>
              <w:t>output_​text</w:t>
            </w:r>
          </w:p>
        </w:tc>
      </w:tr>
      <w:tr>
        <w:trPr>
          <w:cantSplit/>
        </w:trPr>
        <w:tc>
          <w:tcPr>
            <w:tcW w:type="dxa" w:w="2700"/>
            <w:vAlign w:val="center"/>
          </w:tcPr>
          <w:p>
            <w:pPr>
              <w:pStyle w:val="ReportTable"/>
            </w:pPr>
            <w:r>
              <w:t>Cá nhân hóa thực đơn</w:t>
            </w:r>
          </w:p>
        </w:tc>
        <w:tc>
          <w:tcPr>
            <w:tcW w:type="dxa" w:w="6660"/>
            <w:vAlign w:val="center"/>
          </w:tcPr>
          <w:p>
            <w:pPr>
              <w:pStyle w:val="ReportTable"/>
            </w:pPr>
            <w:r>
              <w:t>Gửi mục tiêu dinh dưỡng, số bữa, chế độ ăn, dị ứng, món không thích, khẩu vị, kho và danh sách công thức</w:t>
            </w:r>
          </w:p>
        </w:tc>
      </w:tr>
      <w:tr>
        <w:trPr>
          <w:cantSplit/>
        </w:trPr>
        <w:tc>
          <w:tcPr>
            <w:tcW w:type="dxa" w:w="2700"/>
            <w:vAlign w:val="center"/>
          </w:tcPr>
          <w:p>
            <w:pPr>
              <w:pStyle w:val="ReportTable"/>
            </w:pPr>
            <w:r>
              <w:t>Cá nhân hóa chat</w:t>
            </w:r>
          </w:p>
        </w:tc>
        <w:tc>
          <w:tcPr>
            <w:tcW w:type="dxa" w:w="6660"/>
            <w:vAlign w:val="center"/>
          </w:tcPr>
          <w:p>
            <w:pPr>
              <w:pStyle w:val="ReportTable"/>
            </w:pPr>
            <w:r>
              <w:t>Gửi hồ sơ và kho cùng câu hỏi hiện tại</w:t>
            </w:r>
          </w:p>
        </w:tc>
      </w:tr>
    </w:tbl>
    <w:p>
      <w:pPr>
        <w:spacing w:after="40"/>
      </w:pPr>
    </w:p>
    <w:p>
      <w:pPr/>
      <w:r>
        <w:rPr>
          <w:b/>
        </w:rPr>
        <w:t>AI tạo thực đơn bằng cách chọn công thức có sẵn.</w:t>
      </w:r>
      <w:r>
        <w:t xml:space="preserve"> Schema yêu cầu </w:t>
      </w:r>
      <w:r>
        <w:rPr>
          <w:rFonts w:ascii="Consolas" w:hAnsi="Consolas"/>
          <w:sz w:val="18"/>
        </w:rPr>
        <w:t>recipeId</w:t>
      </w:r>
      <w:r>
        <w:t xml:space="preserve">, loại bữa, khẩu phần và lý do; không có luồng tạo </w:t>
      </w:r>
      <w:r>
        <w:rPr>
          <w:rFonts w:ascii="Consolas" w:hAnsi="Consolas"/>
          <w:sz w:val="18"/>
        </w:rPr>
        <w:t>Recipe</w:t>
      </w:r>
      <w:r>
        <w:t xml:space="preserve"> mới từ kết quả AI.</w:t>
      </w:r>
    </w:p>
    <w:p>
      <w:pPr/>
      <w:r>
        <w:t>Nhánh không có key:</w:t>
      </w:r>
    </w:p>
    <w:p>
      <w:pPr>
        <w:pStyle w:val="ReportBullet"/>
        <w:numPr>
          <w:ilvl w:val="0"/>
          <w:numId w:val="10"/>
        </w:numPr>
      </w:pPr>
      <w:r>
        <w:t xml:space="preserve">Tạo thực đơn: chạy </w:t>
      </w:r>
      <w:r>
        <w:rPr>
          <w:rFonts w:ascii="Consolas" w:hAnsi="Consolas"/>
          <w:sz w:val="18"/>
        </w:rPr>
        <w:t>fallbackPlan()</w:t>
      </w:r>
      <w:r>
        <w:t>, dùng công thức trong DB.</w:t>
      </w:r>
    </w:p>
    <w:p>
      <w:pPr>
        <w:pStyle w:val="ReportBullet"/>
        <w:numPr>
          <w:ilvl w:val="0"/>
          <w:numId w:val="10"/>
        </w:numPr>
      </w:pPr>
      <w:r>
        <w:t>Chat: trả câu cố định thông báo AI chưa được cấu hình.</w:t>
      </w:r>
    </w:p>
    <w:p>
      <w:pPr>
        <w:pStyle w:val="ReportBullet"/>
        <w:numPr>
          <w:ilvl w:val="0"/>
          <w:numId w:val="10"/>
        </w:numPr>
      </w:pPr>
      <w:r>
        <w:t xml:space="preserve">Câu hỏi và câu trả lời cố định đó vẫn được ghi vào </w:t>
      </w:r>
      <w:r>
        <w:rPr>
          <w:rFonts w:ascii="Consolas" w:hAnsi="Consolas"/>
          <w:sz w:val="18"/>
        </w:rPr>
        <w:t>ChatMessage</w:t>
      </w:r>
      <w:r>
        <w:t>.</w:t>
      </w:r>
    </w:p>
    <w:p>
      <w:pPr/>
      <w:r>
        <w:rPr>
          <w:rFonts w:ascii="Consolas" w:hAnsi="Consolas"/>
          <w:sz w:val="18"/>
        </w:rPr>
        <w:t>fallbackPlan()</w:t>
      </w:r>
      <w:r>
        <w:t xml:space="preserve"> là thuật toán quy tắc, </w:t>
      </w:r>
      <w:r>
        <w:rPr>
          <w:b/>
        </w:rPr>
        <w:t>không phải LLM và không phải mảng thực đơn mock</w:t>
      </w:r>
      <w:r>
        <w:t>. Nó chấm điểm số nguyên liệu trùng tên trong kho, sắp xếp và chọn luân phiên cho 7 ngày.</w:t>
      </w:r>
    </w:p>
    <w:p>
      <w:pPr/>
      <w:r>
        <w:t>Các giới hạn trực tiếp trong code:</w:t>
      </w:r>
    </w:p>
    <w:p>
      <w:pPr>
        <w:pStyle w:val="ReportNumber"/>
        <w:numPr>
          <w:ilvl w:val="0"/>
          <w:numId w:val="11"/>
        </w:numPr>
      </w:pPr>
      <w:r>
        <w:rPr>
          <w:b/>
        </w:rPr>
        <w:t>Chưa có fallback khi OpenAI ném lỗi.</w:t>
      </w:r>
    </w:p>
    <w:p>
      <w:pPr/>
      <w:r>
        <w:t xml:space="preserve">Code dùng </w:t>
      </w:r>
      <w:r>
        <w:rPr>
          <w:rFonts w:ascii="Consolas" w:hAnsi="Consolas"/>
          <w:sz w:val="18"/>
        </w:rPr>
        <w:t>(await generatePlanWithAI(...)) ?? fallbackPlan(...)</w:t>
      </w:r>
      <w:r>
        <w:t xml:space="preserve">, không có </w:t>
      </w:r>
      <w:r>
        <w:rPr>
          <w:rFonts w:ascii="Consolas" w:hAnsi="Consolas"/>
          <w:sz w:val="18"/>
        </w:rPr>
        <w:t>try/catch</w:t>
      </w:r>
      <w:r>
        <w:t xml:space="preserve"> để chuyển sang quy tắc khi request lỗi. Tài liệu kiến trúc mô tả rộng hơn triển khai thực tế.</w:t>
      </w:r>
    </w:p>
    <w:p>
      <w:pPr>
        <w:pStyle w:val="ReportNumber"/>
        <w:numPr>
          <w:ilvl w:val="0"/>
          <w:numId w:val="11"/>
        </w:numPr>
      </w:pPr>
      <w:r>
        <w:rPr>
          <w:b/>
        </w:rPr>
        <w:t>Chưa kiểm tra đủ 7 ngày và đủ số bữa.</w:t>
      </w:r>
    </w:p>
    <w:p>
      <w:pPr/>
      <w:r>
        <w:t xml:space="preserve">Schema cho phép mảng ngày/bữa không có ràng buộc độ dài tương ứng; </w:t>
      </w:r>
      <w:r>
        <w:rPr>
          <w:rFonts w:ascii="Consolas" w:hAnsi="Consolas"/>
          <w:sz w:val="18"/>
        </w:rPr>
        <w:t>validDays</w:t>
      </w:r>
      <w:r>
        <w:t xml:space="preserve"> chủ yếu lọc chỉ số ngày. </w:t>
      </w:r>
      <w:r>
        <w:rPr>
          <w:rFonts w:ascii="Consolas" w:hAnsi="Consolas"/>
          <w:sz w:val="18"/>
        </w:rPr>
        <w:t>recipeId</w:t>
      </w:r>
      <w:r>
        <w:t xml:space="preserve"> không tìm thấy bị loại khỏi bữa.</w:t>
      </w:r>
    </w:p>
    <w:p>
      <w:pPr>
        <w:pStyle w:val="ReportNumber"/>
        <w:numPr>
          <w:ilvl w:val="0"/>
          <w:numId w:val="11"/>
        </w:numPr>
      </w:pPr>
      <w:r>
        <w:rPr>
          <w:b/>
        </w:rPr>
        <w:t>Mục tiêu calo ±15% chủ yếu nằm trong prompt.</w:t>
      </w:r>
    </w:p>
    <w:p>
      <w:pPr/>
      <w:r>
        <w:t>Không có bước kiểm tra tổng calo và từ chối/sửa thực đơn vượt ngưỡng.</w:t>
      </w:r>
    </w:p>
    <w:p>
      <w:pPr>
        <w:pStyle w:val="ReportNumber"/>
        <w:numPr>
          <w:ilvl w:val="0"/>
          <w:numId w:val="11"/>
        </w:numPr>
      </w:pPr>
      <w:r>
        <w:rPr>
          <w:b/>
        </w:rPr>
        <w:t>Fallback chưa thực hiện đầy đủ chế độ ăn và mục tiêu năng lượng.</w:t>
      </w:r>
    </w:p>
    <w:p>
      <w:pPr/>
      <w:r>
        <w:t>Có lọc dị ứng/món không thích bằng chuỗi, nhưng chưa lọc diet tag hoặc tối ưu tổng calo. Dữ liệu hạn sử dụng có được đọc, song điểm fallback không sử dụng hạn.</w:t>
      </w:r>
    </w:p>
    <w:p>
      <w:pPr>
        <w:pStyle w:val="ReportNumber"/>
        <w:numPr>
          <w:ilvl w:val="0"/>
          <w:numId w:val="11"/>
        </w:numPr>
      </w:pPr>
      <w:r>
        <w:rPr>
          <w:b/>
        </w:rPr>
        <w:t>Kho đưa vào lập thực đơn chưa loại thực phẩm đã hết hạn.</w:t>
      </w:r>
    </w:p>
    <w:p>
      <w:pPr/>
      <w:r>
        <w:t xml:space="preserve">Query chỉ lọc </w:t>
      </w:r>
      <w:r>
        <w:rPr>
          <w:rFonts w:ascii="Consolas" w:hAnsi="Consolas"/>
          <w:sz w:val="18"/>
        </w:rPr>
        <w:t>quantity &gt; 0</w:t>
      </w:r>
      <w:r>
        <w:t>.</w:t>
      </w:r>
    </w:p>
    <w:p>
      <w:pPr>
        <w:pStyle w:val="ReportNumber"/>
        <w:numPr>
          <w:ilvl w:val="0"/>
          <w:numId w:val="11"/>
        </w:numPr>
      </w:pPr>
      <w:r>
        <w:rPr>
          <w:b/>
        </w:rPr>
        <w:t>`aiGenerated` phản ánh sự có mặt của biến key.</w:t>
      </w:r>
    </w:p>
    <w:p>
      <w:pPr/>
      <w:r>
        <w:t>Nó không dựa trực tiếp vào việc thực đơn cuối cùng đến từ AI hay fallback.</w:t>
      </w:r>
    </w:p>
    <w:p>
      <w:pPr>
        <w:pStyle w:val="ReportNumber"/>
        <w:numPr>
          <w:ilvl w:val="0"/>
          <w:numId w:val="11"/>
        </w:numPr>
      </w:pPr>
      <w:r>
        <w:rPr>
          <w:b/>
        </w:rPr>
        <w:t>Chat chưa dùng lịch sử làm ngữ cảnh.</w:t>
      </w:r>
    </w:p>
    <w:p>
      <w:pPr/>
      <w:r>
        <w:t>Mỗi lần gửi chỉ đưa hồ sơ, kho và câu hỏi hiện tại cho model.</w:t>
      </w:r>
    </w:p>
    <w:p>
      <w:pPr>
        <w:pStyle w:val="ReportNumber"/>
        <w:numPr>
          <w:ilvl w:val="0"/>
          <w:numId w:val="11"/>
        </w:numPr>
      </w:pPr>
      <w:r>
        <w:rPr>
          <w:b/>
        </w:rPr>
        <w:t>Lịch sử chat có thể làm mất khả năng thấy tin mới trên UI.</w:t>
      </w:r>
    </w:p>
    <w:p>
      <w:pPr/>
      <w:r>
        <w:t xml:space="preserve">API lấy 50 tin đầu theo </w:t>
      </w:r>
      <w:r>
        <w:rPr>
          <w:rFonts w:ascii="Consolas" w:hAnsi="Consolas"/>
          <w:sz w:val="18"/>
        </w:rPr>
        <w:t>createdAt asc</w:t>
      </w:r>
      <w:r>
        <w:t xml:space="preserve">; frontend sau khi gửi chỉ tải lại lịch sử, không đưa ngay </w:t>
      </w:r>
      <w:r>
        <w:rPr>
          <w:rFonts w:ascii="Consolas" w:hAnsi="Consolas"/>
          <w:sz w:val="18"/>
        </w:rPr>
        <w:t>answer</w:t>
      </w:r>
      <w:r>
        <w:t xml:space="preserve"> vào khung chat. Sau ngưỡng đó, tin mới không nằm trong response.</w:t>
      </w:r>
    </w:p>
    <w:p>
      <w:pPr>
        <w:pStyle w:val="ReportNumber"/>
        <w:numPr>
          <w:ilvl w:val="0"/>
          <w:numId w:val="11"/>
        </w:numPr>
      </w:pPr>
      <w:r>
        <w:rPr>
          <w:b/>
        </w:rPr>
        <w:t>“Lập thực đơn” trong chat chỉ là lời nhắc văn bản.</w:t>
      </w:r>
    </w:p>
    <w:p>
      <w:pPr/>
      <w:r>
        <w:t xml:space="preserve">Nút điền câu hỏi vào ô nhập; không gọi </w:t>
      </w:r>
      <w:r>
        <w:rPr>
          <w:rFonts w:ascii="Consolas" w:hAnsi="Consolas"/>
          <w:sz w:val="18"/>
        </w:rPr>
        <w:t>/meal-plans/generate</w:t>
      </w:r>
      <w:r>
        <w:t xml:space="preserve"> và không tự lưu thành thực đơn.</w:t>
      </w:r>
    </w:p>
    <w:p>
      <w:pPr/>
      <w:r>
        <w:t>Các phần chưa phải AI thực tế:</w:t>
      </w:r>
    </w:p>
    <w:p>
      <w:pPr>
        <w:pStyle w:val="ReportBullet"/>
        <w:numPr>
          <w:ilvl w:val="0"/>
          <w:numId w:val="10"/>
        </w:numPr>
      </w:pPr>
      <w:r>
        <w:t>Nouri Insight trên dashboard.</w:t>
      </w:r>
    </w:p>
    <w:p>
      <w:pPr>
        <w:pStyle w:val="ReportBullet"/>
        <w:numPr>
          <w:ilvl w:val="0"/>
          <w:numId w:val="10"/>
        </w:numPr>
      </w:pPr>
      <w:r>
        <w:t>Danh sách công thức “gợi ý riêng” của dashboard.</w:t>
      </w:r>
    </w:p>
    <w:p>
      <w:pPr>
        <w:pStyle w:val="ReportBullet"/>
        <w:numPr>
          <w:ilvl w:val="0"/>
          <w:numId w:val="10"/>
        </w:numPr>
      </w:pPr>
      <w:r>
        <w:t>Mẹo bảo quản trong kho.</w:t>
      </w:r>
    </w:p>
    <w:p>
      <w:pPr>
        <w:pStyle w:val="ReportBullet"/>
        <w:numPr>
          <w:ilvl w:val="0"/>
          <w:numId w:val="10"/>
        </w:numPr>
      </w:pPr>
      <w:r>
        <w:t>Mẹo dinh dưỡng sidebar.</w:t>
      </w:r>
    </w:p>
    <w:p>
      <w:pPr>
        <w:pStyle w:val="ReportBullet"/>
        <w:numPr>
          <w:ilvl w:val="0"/>
          <w:numId w:val="10"/>
        </w:numPr>
      </w:pPr>
      <w:r>
        <w:t>Thời gian lịch sử chat dựng sẵn.</w:t>
      </w:r>
    </w:p>
    <w:p>
      <w:pPr>
        <w:pStyle w:val="ReportBullet"/>
        <w:numPr>
          <w:ilvl w:val="0"/>
          <w:numId w:val="10"/>
        </w:numPr>
      </w:pPr>
      <w:r>
        <w:t>Nhắc thói quen lành mạnh.</w:t>
      </w:r>
    </w:p>
    <w:p>
      <w:pPr>
        <w:pStyle w:val="ReportBullet"/>
        <w:numPr>
          <w:ilvl w:val="0"/>
          <w:numId w:val="10"/>
        </w:numPr>
      </w:pPr>
      <w:r>
        <w:t>Đính kèm ảnh/thực phẩm và giọng nói.</w:t>
      </w:r>
    </w:p>
    <w:p>
      <w:pPr>
        <w:pStyle w:val="Heading1"/>
      </w:pPr>
      <w:r>
        <w:t>10. Phân quyền và giới hạn hệ thống hiện tại</w:t>
      </w:r>
    </w:p>
    <w:p>
      <w:pPr>
        <w:pStyle w:val="Heading2"/>
      </w:pPr>
      <w:r>
        <w:t>Có xác thực User; chưa có phân quyền User/Admin.</w:t>
      </w:r>
    </w:p>
    <w:p>
      <w:pPr/>
      <w:r>
        <w:t>Frontend:</w:t>
      </w:r>
    </w:p>
    <w:p>
      <w:pPr>
        <w:pStyle w:val="ReportBullet"/>
        <w:numPr>
          <w:ilvl w:val="0"/>
          <w:numId w:val="10"/>
        </w:numPr>
      </w:pPr>
      <w:hyperlink r:id="rId47">
        <w:r>
          <w:rPr>
            <w:color w:val="2E74B5"/>
          </w:rPr>
          <w:t>ProtectedRoute</w:t>
        </w:r>
      </w:hyperlink>
      <w:r>
        <w:t xml:space="preserve"> kiểm tra sự tồn tại của </w:t>
      </w:r>
      <w:r>
        <w:rPr>
          <w:rFonts w:ascii="Consolas" w:hAnsi="Consolas"/>
          <w:sz w:val="18"/>
        </w:rPr>
        <w:t>nutriplan_token</w:t>
      </w:r>
      <w:r>
        <w:t xml:space="preserve"> trong localStorage.</w:t>
      </w:r>
    </w:p>
    <w:p>
      <w:pPr>
        <w:pStyle w:val="ReportBullet"/>
        <w:numPr>
          <w:ilvl w:val="0"/>
          <w:numId w:val="10"/>
        </w:numPr>
      </w:pPr>
      <w:r>
        <w:t>Không xác minh hạn/token tại route guard.</w:t>
      </w:r>
    </w:p>
    <w:p>
      <w:pPr>
        <w:pStyle w:val="ReportBullet"/>
        <w:numPr>
          <w:ilvl w:val="0"/>
          <w:numId w:val="10"/>
        </w:numPr>
      </w:pPr>
      <w:hyperlink r:id="rId49">
        <w:r>
          <w:rPr>
            <w:color w:val="2E74B5"/>
          </w:rPr>
          <w:t>Axios interceptor</w:t>
        </w:r>
      </w:hyperlink>
      <w:r>
        <w:t xml:space="preserve"> đính kèm Bearer token.</w:t>
      </w:r>
    </w:p>
    <w:p>
      <w:pPr>
        <w:pStyle w:val="ReportBullet"/>
        <w:numPr>
          <w:ilvl w:val="0"/>
          <w:numId w:val="10"/>
        </w:numPr>
      </w:pPr>
      <w:r>
        <w:t xml:space="preserve">Khi nhận HTTP 401, frontend xóa thông tin phiên và chuyển về </w:t>
      </w:r>
      <w:r>
        <w:rPr>
          <w:rFonts w:ascii="Consolas" w:hAnsi="Consolas"/>
          <w:sz w:val="18"/>
        </w:rPr>
        <w:t>/login</w:t>
      </w:r>
      <w:r>
        <w:t>.</w:t>
      </w:r>
    </w:p>
    <w:p>
      <w:pPr/>
      <w:r>
        <w:t>Backend:</w:t>
      </w:r>
    </w:p>
    <w:p>
      <w:pPr>
        <w:pStyle w:val="ReportBullet"/>
        <w:numPr>
          <w:ilvl w:val="0"/>
          <w:numId w:val="10"/>
        </w:numPr>
      </w:pPr>
      <w:hyperlink r:id="rId17">
        <w:r>
          <w:rPr>
            <w:color w:val="2E74B5"/>
          </w:rPr>
          <w:t>requireAuth</w:t>
        </w:r>
      </w:hyperlink>
      <w:r>
        <w:t xml:space="preserve"> xác minh JWT rồi gắn </w:t>
      </w:r>
      <w:r>
        <w:rPr>
          <w:rFonts w:ascii="Consolas" w:hAnsi="Consolas"/>
          <w:sz w:val="18"/>
        </w:rPr>
        <w:t>userId</w:t>
      </w:r>
      <w:r>
        <w:t xml:space="preserve"> từ </w:t>
      </w:r>
      <w:r>
        <w:rPr>
          <w:rFonts w:ascii="Consolas" w:hAnsi="Consolas"/>
          <w:sz w:val="18"/>
        </w:rPr>
        <w:t>sub</w:t>
      </w:r>
      <w:r>
        <w:t>.</w:t>
      </w:r>
    </w:p>
    <w:p>
      <w:pPr>
        <w:pStyle w:val="ReportBullet"/>
        <w:numPr>
          <w:ilvl w:val="0"/>
          <w:numId w:val="10"/>
        </w:numPr>
      </w:pPr>
      <w:r>
        <w:t>JWT có thời hạn 7 ngày.</w:t>
      </w:r>
    </w:p>
    <w:p>
      <w:pPr>
        <w:pStyle w:val="ReportBullet"/>
        <w:numPr>
          <w:ilvl w:val="0"/>
          <w:numId w:val="10"/>
        </w:numPr>
      </w:pPr>
      <w:r>
        <w:t>Hồ sơ, kho, thực đơn, mua sắm, lịch sử chat và thông báo được truy vấn/kiểm tra theo chủ sở hữu.</w:t>
      </w:r>
    </w:p>
    <w:p>
      <w:pPr>
        <w:pStyle w:val="ReportBullet"/>
        <w:numPr>
          <w:ilvl w:val="0"/>
          <w:numId w:val="10"/>
        </w:numPr>
      </w:pPr>
      <w:r>
        <w:t>Công thức dùng chung cho tất cả user đã đăng nhập.</w:t>
      </w:r>
    </w:p>
    <w:p>
      <w:pPr>
        <w:pStyle w:val="ReportBullet"/>
        <w:numPr>
          <w:ilvl w:val="0"/>
          <w:numId w:val="10"/>
        </w:numPr>
      </w:pPr>
      <w:r>
        <w:t>Bảng tin cộng đồng dùng chung cho user đã đăng nhập; không có quyền kiểm duyệt.</w:t>
      </w:r>
    </w:p>
    <w:p>
      <w:pPr/>
      <w:r>
        <w:rPr>
          <w:b/>
        </w:rPr>
        <w:t>Admin hiện không làm được chức năng nào qua ứng dụng</w:t>
      </w:r>
      <w:r>
        <w:t>, vì chưa có actor, UI, endpoint hoặc middleware tương ứng.</w:t>
      </w:r>
    </w:p>
    <w:p>
      <w:pPr/>
      <w:r>
        <w:t>Các điểm ảnh hưởng đến việc mô tả hệ thống:</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700"/>
        <w:gridCol w:w="6660"/>
      </w:tblGrid>
      <w:tr>
        <w:trPr>
          <w:cantSplit/>
          <w:tblHeader/>
        </w:trPr>
        <w:tc>
          <w:tcPr>
            <w:tcW w:type="dxa" w:w="2700"/>
            <w:vAlign w:val="center"/>
            <w:shd w:fill="E8EEF5"/>
          </w:tcPr>
          <w:p>
            <w:pPr>
              <w:pStyle w:val="ReportTable"/>
              <w:keepNext/>
            </w:pPr>
            <w:r>
              <w:rPr>
                <w:b/>
              </w:rPr>
              <w:t>Điểm</w:t>
            </w:r>
          </w:p>
        </w:tc>
        <w:tc>
          <w:tcPr>
            <w:tcW w:type="dxa" w:w="6660"/>
            <w:vAlign w:val="center"/>
            <w:shd w:fill="E8EEF5"/>
          </w:tcPr>
          <w:p>
            <w:pPr>
              <w:pStyle w:val="ReportTable"/>
              <w:keepNext/>
            </w:pPr>
            <w:r>
              <w:rPr>
                <w:b/>
              </w:rPr>
              <w:t>Bằng chứng/ảnh hưởng</w:t>
            </w:r>
          </w:p>
        </w:tc>
      </w:tr>
      <w:tr>
        <w:trPr>
          <w:cantSplit/>
        </w:trPr>
        <w:tc>
          <w:tcPr>
            <w:tcW w:type="dxa" w:w="2700"/>
            <w:vAlign w:val="center"/>
          </w:tcPr>
          <w:p>
            <w:pPr>
              <w:pStyle w:val="ReportTable"/>
            </w:pPr>
            <w:r>
              <w:t>Logout chưa hoàn chỉnh</w:t>
            </w:r>
          </w:p>
        </w:tc>
        <w:tc>
          <w:tcPr>
            <w:tcW w:type="dxa" w:w="6660"/>
            <w:vAlign w:val="center"/>
          </w:tcPr>
          <w:p>
            <w:pPr>
              <w:pStyle w:val="ReportTable"/>
            </w:pPr>
            <w:r>
              <w:t>Không chủ động điều hướng, không xóa React Query cache; guard không đọc Auth​Context</w:t>
            </w:r>
          </w:p>
        </w:tc>
      </w:tr>
      <w:tr>
        <w:trPr>
          <w:cantSplit/>
        </w:trPr>
        <w:tc>
          <w:tcPr>
            <w:tcW w:type="dxa" w:w="2700"/>
            <w:vAlign w:val="center"/>
          </w:tcPr>
          <w:p>
            <w:pPr>
              <w:pStyle w:val="ReportTable"/>
            </w:pPr>
            <w:r>
              <w:t>Cache chưa phân theo user</w:t>
            </w:r>
          </w:p>
        </w:tc>
        <w:tc>
          <w:tcPr>
            <w:tcW w:type="dxa" w:w="6660"/>
            <w:vAlign w:val="center"/>
          </w:tcPr>
          <w:p>
            <w:pPr>
              <w:pStyle w:val="ReportTable"/>
            </w:pPr>
            <w:r>
              <w:t xml:space="preserve">Nhiều key chung như </w:t>
            </w:r>
            <w:r>
              <w:rPr>
                <w:rFonts w:ascii="Consolas" w:hAnsi="Consolas"/>
                <w:sz w:val="16"/>
              </w:rPr>
              <w:t>["pantry"]</w:t>
            </w:r>
            <w:r>
              <w:t xml:space="preserve">, </w:t>
            </w:r>
            <w:r>
              <w:rPr>
                <w:rFonts w:ascii="Consolas" w:hAnsi="Consolas"/>
                <w:sz w:val="16"/>
              </w:rPr>
              <w:t>["profile"]</w:t>
            </w:r>
            <w:r>
              <w:t xml:space="preserve">, </w:t>
            </w:r>
            <w:r>
              <w:rPr>
                <w:rFonts w:ascii="Consolas" w:hAnsi="Consolas"/>
                <w:sz w:val="16"/>
              </w:rPr>
              <w:t>["community"]</w:t>
            </w:r>
            <w:r>
              <w:t>; auth không clear cache khi đổi tài khoản</w:t>
            </w:r>
          </w:p>
        </w:tc>
      </w:tr>
      <w:tr>
        <w:trPr>
          <w:cantSplit/>
        </w:trPr>
        <w:tc>
          <w:tcPr>
            <w:tcW w:type="dxa" w:w="2700"/>
            <w:vAlign w:val="center"/>
          </w:tcPr>
          <w:p>
            <w:pPr>
              <w:pStyle w:val="ReportTable"/>
            </w:pPr>
            <w:r>
              <w:t>Tên sau khi sửa hồ sơ</w:t>
            </w:r>
          </w:p>
        </w:tc>
        <w:tc>
          <w:tcPr>
            <w:tcW w:type="dxa" w:w="6660"/>
            <w:vAlign w:val="center"/>
          </w:tcPr>
          <w:p>
            <w:pPr>
              <w:pStyle w:val="ReportTable"/>
            </w:pPr>
            <w:r>
              <w:t xml:space="preserve">DB được cập nhật nhưng Auth​Context/local​Storage user không được cập nhật trong </w:t>
            </w:r>
            <w:r>
              <w:rPr>
                <w:rFonts w:ascii="Consolas" w:hAnsi="Consolas"/>
                <w:sz w:val="16"/>
              </w:rPr>
              <w:t>ProfilePage</w:t>
            </w:r>
          </w:p>
        </w:tc>
      </w:tr>
      <w:tr>
        <w:trPr>
          <w:cantSplit/>
        </w:trPr>
        <w:tc>
          <w:tcPr>
            <w:tcW w:type="dxa" w:w="2700"/>
            <w:vAlign w:val="center"/>
          </w:tcPr>
          <w:p>
            <w:pPr>
              <w:pStyle w:val="ReportTable"/>
            </w:pPr>
            <w:r>
              <w:t>Mục tiêu khi PUT hồ sơ một phần</w:t>
            </w:r>
          </w:p>
        </w:tc>
        <w:tc>
          <w:tcPr>
            <w:tcW w:type="dxa" w:w="6660"/>
            <w:vAlign w:val="center"/>
          </w:tcPr>
          <w:p>
            <w:pPr>
              <w:pStyle w:val="ReportTable"/>
            </w:pPr>
            <w:r>
              <w:t>Backend tính từ payload gửi lên, chưa merge hồ sơ cũ trước khi tính; form hiện tại gửi đầy đủ</w:t>
            </w:r>
          </w:p>
        </w:tc>
      </w:tr>
      <w:tr>
        <w:trPr>
          <w:cantSplit/>
        </w:trPr>
        <w:tc>
          <w:tcPr>
            <w:tcW w:type="dxa" w:w="2700"/>
            <w:vAlign w:val="center"/>
          </w:tcPr>
          <w:p>
            <w:pPr>
              <w:pStyle w:val="ReportTable"/>
            </w:pPr>
            <w:r>
              <w:t>Thống kê macro thực đơn</w:t>
            </w:r>
          </w:p>
        </w:tc>
        <w:tc>
          <w:tcPr>
            <w:tcW w:type="dxa" w:w="6660"/>
            <w:vAlign w:val="center"/>
          </w:tcPr>
          <w:p>
            <w:pPr>
              <w:pStyle w:val="ReportTable"/>
            </w:pPr>
            <w:r>
              <w:t>Protein/carb/fat/fiber cộng từ recipe, chưa nhân khẩu phần; calories đã nhân ở backend</w:t>
            </w:r>
          </w:p>
        </w:tc>
      </w:tr>
      <w:tr>
        <w:trPr>
          <w:cantSplit/>
        </w:trPr>
        <w:tc>
          <w:tcPr>
            <w:tcW w:type="dxa" w:w="2700"/>
            <w:vAlign w:val="center"/>
          </w:tcPr>
          <w:p>
            <w:pPr>
              <w:pStyle w:val="ReportTable"/>
            </w:pPr>
            <w:r>
              <w:t>Tổng hợp mua sắm</w:t>
            </w:r>
          </w:p>
        </w:tc>
        <w:tc>
          <w:tcPr>
            <w:tcW w:type="dxa" w:w="6660"/>
            <w:vAlign w:val="center"/>
          </w:tcPr>
          <w:p>
            <w:pPr>
              <w:pStyle w:val="ReportTable"/>
            </w:pPr>
            <w:r>
              <w:t xml:space="preserve">Khớp tên + đơn vị, không đổi g↔kg/ml↔l; </w:t>
            </w:r>
            <w:r>
              <w:rPr>
                <w:rFonts w:ascii="Consolas" w:hAnsi="Consolas"/>
                <w:sz w:val="16"/>
              </w:rPr>
              <w:t>Map</w:t>
            </w:r>
            <w:r>
              <w:t xml:space="preserve"> kho ghi đè khi có nhiều dòng trùng khóa</w:t>
            </w:r>
          </w:p>
        </w:tc>
      </w:tr>
      <w:tr>
        <w:trPr>
          <w:cantSplit/>
        </w:trPr>
        <w:tc>
          <w:tcPr>
            <w:tcW w:type="dxa" w:w="2700"/>
            <w:vAlign w:val="center"/>
          </w:tcPr>
          <w:p>
            <w:pPr>
              <w:pStyle w:val="ReportTable"/>
            </w:pPr>
            <w:r>
              <w:t>Nguyên liệu optional</w:t>
            </w:r>
          </w:p>
        </w:tc>
        <w:tc>
          <w:tcPr>
            <w:tcW w:type="dxa" w:w="6660"/>
            <w:vAlign w:val="center"/>
          </w:tcPr>
          <w:p>
            <w:pPr>
              <w:pStyle w:val="ReportTable"/>
            </w:pPr>
            <w:r>
              <w:t>Chưa được bỏ qua trong tính mua sắm</w:t>
            </w:r>
          </w:p>
        </w:tc>
      </w:tr>
      <w:tr>
        <w:trPr>
          <w:cantSplit/>
        </w:trPr>
        <w:tc>
          <w:tcPr>
            <w:tcW w:type="dxa" w:w="2700"/>
            <w:vAlign w:val="center"/>
          </w:tcPr>
          <w:p>
            <w:pPr>
              <w:pStyle w:val="ReportTable"/>
            </w:pPr>
            <w:r>
              <w:t>Nhiều thực đơn active</w:t>
            </w:r>
          </w:p>
        </w:tc>
        <w:tc>
          <w:tcPr>
            <w:tcW w:type="dxa" w:w="6660"/>
            <w:vAlign w:val="center"/>
          </w:tcPr>
          <w:p>
            <w:pPr>
              <w:pStyle w:val="ReportTable"/>
            </w:pPr>
            <w:r>
              <w:t>API không buộc chỉ có một thực đơn active; dashboard tự chọn một bản ghi</w:t>
            </w:r>
          </w:p>
        </w:tc>
      </w:tr>
      <w:tr>
        <w:trPr>
          <w:cantSplit/>
        </w:trPr>
        <w:tc>
          <w:tcPr>
            <w:tcW w:type="dxa" w:w="2700"/>
            <w:vAlign w:val="center"/>
          </w:tcPr>
          <w:p>
            <w:pPr>
              <w:pStyle w:val="ReportTable"/>
            </w:pPr>
            <w:r>
              <w:t>Ngày cuối thực đơn</w:t>
            </w:r>
          </w:p>
        </w:tc>
        <w:tc>
          <w:tcPr>
            <w:tcW w:type="dxa" w:w="6660"/>
            <w:vAlign w:val="center"/>
          </w:tcPr>
          <w:p>
            <w:pPr>
              <w:pStyle w:val="ReportTable"/>
            </w:pPr>
            <w:r>
              <w:rPr>
                <w:rFonts w:ascii="Consolas" w:hAnsi="Consolas"/>
                <w:sz w:val="16"/>
              </w:rPr>
              <w:t>endDate</w:t>
            </w:r>
            <w:r>
              <w:t xml:space="preserve"> lưu đầu ngày, dashboard so với thời điểm hiện tại; có thể loại kế hoạch trong ngày cuối</w:t>
            </w:r>
          </w:p>
        </w:tc>
      </w:tr>
      <w:tr>
        <w:trPr>
          <w:cantSplit/>
        </w:trPr>
        <w:tc>
          <w:tcPr>
            <w:tcW w:type="dxa" w:w="2700"/>
            <w:vAlign w:val="center"/>
          </w:tcPr>
          <w:p>
            <w:pPr>
              <w:pStyle w:val="ReportTable"/>
            </w:pPr>
            <w:r>
              <w:t>Ngưỡng hạn sử dụng</w:t>
            </w:r>
          </w:p>
        </w:tc>
        <w:tc>
          <w:tcPr>
            <w:tcW w:type="dxa" w:w="6660"/>
            <w:vAlign w:val="center"/>
          </w:tcPr>
          <w:p>
            <w:pPr>
              <w:pStyle w:val="ReportTable"/>
            </w:pPr>
            <w:r>
              <w:t>Pantry/notification dùng cửa sổ 3 ngày; dashboard dùng 7 ngày và tối đa 5 item</w:t>
            </w:r>
          </w:p>
        </w:tc>
      </w:tr>
      <w:tr>
        <w:trPr>
          <w:cantSplit/>
        </w:trPr>
        <w:tc>
          <w:tcPr>
            <w:tcW w:type="dxa" w:w="2700"/>
            <w:vAlign w:val="center"/>
          </w:tcPr>
          <w:p>
            <w:pPr>
              <w:pStyle w:val="ReportTable"/>
            </w:pPr>
            <w:r>
              <w:t>Thông báo</w:t>
            </w:r>
          </w:p>
        </w:tc>
        <w:tc>
          <w:tcPr>
            <w:tcW w:type="dxa" w:w="6660"/>
            <w:vAlign w:val="center"/>
          </w:tcPr>
          <w:p>
            <w:pPr>
              <w:pStyle w:val="ReportTable"/>
            </w:pPr>
            <w:r>
              <w:t>Đồng bộ theo request, badge polling 60 giây; không thấy scheduler, Web​Socket, email hoặc push</w:t>
            </w:r>
          </w:p>
        </w:tc>
      </w:tr>
      <w:tr>
        <w:trPr>
          <w:cantSplit/>
        </w:trPr>
        <w:tc>
          <w:tcPr>
            <w:tcW w:type="dxa" w:w="2700"/>
            <w:vAlign w:val="center"/>
          </w:tcPr>
          <w:p>
            <w:pPr>
              <w:pStyle w:val="ReportTable"/>
            </w:pPr>
            <w:r>
              <w:t>Deep link thông báo</w:t>
            </w:r>
          </w:p>
        </w:tc>
        <w:tc>
          <w:tcPr>
            <w:tcW w:type="dxa" w:w="6660"/>
            <w:vAlign w:val="center"/>
          </w:tcPr>
          <w:p>
            <w:pPr>
              <w:pStyle w:val="ReportTable"/>
            </w:pPr>
            <w:r>
              <w:t>Kho chưa đọc item ID; cộng đồng phụ thuộc 30 bài hiện được tải</w:t>
            </w:r>
          </w:p>
        </w:tc>
      </w:tr>
      <w:tr>
        <w:trPr>
          <w:cantSplit/>
        </w:trPr>
        <w:tc>
          <w:tcPr>
            <w:tcW w:type="dxa" w:w="2700"/>
            <w:vAlign w:val="center"/>
          </w:tcPr>
          <w:p>
            <w:pPr>
              <w:pStyle w:val="ReportTable"/>
            </w:pPr>
            <w:r>
              <w:t>Khởi động production bằng npm</w:t>
            </w:r>
          </w:p>
        </w:tc>
        <w:tc>
          <w:tcPr>
            <w:tcW w:type="dxa" w:w="6660"/>
            <w:vAlign w:val="center"/>
          </w:tcPr>
          <w:p>
            <w:pPr>
              <w:pStyle w:val="ReportTable"/>
            </w:pPr>
            <w:r>
              <w:rPr>
                <w:rFonts w:ascii="Consolas" w:hAnsi="Consolas"/>
                <w:sz w:val="16"/>
              </w:rPr>
              <w:t>start</w:t>
            </w:r>
            <w:r>
              <w:t xml:space="preserve"> trỏ </w:t>
            </w:r>
            <w:r>
              <w:rPr>
                <w:rFonts w:ascii="Consolas" w:hAnsi="Consolas"/>
                <w:sz w:val="16"/>
              </w:rPr>
              <w:t>dist/​server.​js</w:t>
            </w:r>
            <w:r>
              <w:t xml:space="preserve">, còn cấu hình </w:t>
            </w:r>
            <w:r>
              <w:rPr>
                <w:rFonts w:ascii="Consolas" w:hAnsi="Consolas"/>
                <w:sz w:val="16"/>
              </w:rPr>
              <w:t>rootDir: ".​"</w:t>
            </w:r>
            <w:r>
              <w:t xml:space="preserve"> tạo đường dẫn </w:t>
            </w:r>
            <w:r>
              <w:rPr>
                <w:rFonts w:ascii="Consolas" w:hAnsi="Consolas"/>
                <w:sz w:val="16"/>
              </w:rPr>
              <w:t>dist/​src/​server.​js</w:t>
            </w:r>
            <w:r>
              <w:t>; Docker dùng đường dẫn sau</w:t>
            </w:r>
          </w:p>
        </w:tc>
      </w:tr>
    </w:tbl>
    <w:p>
      <w:pPr>
        <w:spacing w:after="40"/>
      </w:pPr>
    </w:p>
    <w:p>
      <w:pPr/>
      <w:r>
        <w:t xml:space="preserve">Đã thấy </w:t>
      </w:r>
      <w:r>
        <w:rPr>
          <w:b/>
        </w:rPr>
        <w:t>3 file test với 9 test case</w:t>
      </w:r>
      <w:r>
        <w:t>: tính mục tiêu dinh dưỡng, tạo thông báo kho và nhãn số thông báo. Chưa thấy test tích hợp/E2E cho các luồng nghiệp vụ; tôi không chạy test/build trong lần đọc này.</w:t>
      </w:r>
    </w:p>
    <w:p>
      <w:pPr>
        <w:sectPr>
          <w:pgSz w:w="12240" w:h="15840"/>
          <w:pgMar w:top="1440" w:right="1440" w:bottom="1440" w:left="1440" w:header="708" w:footer="708" w:gutter="0"/>
          <w:cols w:space="720"/>
          <w:docGrid w:linePitch="360"/>
        </w:sectPr>
      </w:pPr>
    </w:p>
    <w:p>
      <w:pPr>
        <w:pStyle w:val="Heading1"/>
      </w:pPr>
      <w:r>
        <w:t>11. Bảng tóm tắt chức năng</w:t>
      </w:r>
    </w:p>
    <w:p>
      <w:pPr/>
      <w:r>
        <w:t>Quy ước:</w:t>
      </w:r>
    </w:p>
    <w:p>
      <w:pPr>
        <w:pStyle w:val="ReportBullet"/>
        <w:numPr>
          <w:ilvl w:val="0"/>
          <w:numId w:val="10"/>
        </w:numPr>
      </w:pPr>
      <w:r>
        <w:t>Tên frontend/backend là tên rút gọn của file tại mục 5.</w:t>
      </w:r>
    </w:p>
    <w:p>
      <w:pPr>
        <w:pStyle w:val="ReportBullet"/>
        <w:numPr>
          <w:ilvl w:val="0"/>
          <w:numId w:val="10"/>
        </w:numPr>
      </w:pPr>
      <w:r>
        <w:t xml:space="preserve">URL trong cột Backend </w:t>
      </w:r>
      <w:r>
        <w:rPr>
          <w:b/>
        </w:rPr>
        <w:t>được hiểu có prefix `/api`</w:t>
      </w:r>
      <w:r>
        <w:t>.</w:t>
      </w:r>
    </w:p>
    <w:p>
      <w:pPr>
        <w:pStyle w:val="ReportBullet"/>
        <w:numPr>
          <w:ilvl w:val="0"/>
          <w:numId w:val="10"/>
        </w:numPr>
      </w:pPr>
      <w:r>
        <w:rPr>
          <w:rFonts w:ascii="Consolas" w:hAnsi="Consolas"/>
          <w:sz w:val="18"/>
        </w:rPr>
        <w:t>—</w:t>
      </w:r>
      <w:r>
        <w:t xml:space="preserve"> nghĩa là không có triển khai tương ứng.</w:t>
      </w:r>
    </w:p>
    <w:p>
      <w:pPr>
        <w:pStyle w:val="ReportBullet"/>
        <w:numPr>
          <w:ilvl w:val="0"/>
          <w:numId w:val="10"/>
        </w:numPr>
      </w:pPr>
      <w:r>
        <w:t>Các dòng UI ONLY không lưu kết quả nghiệp vụ, dù dữ liệu đầu vào có thể đến từ DB.</w:t>
      </w:r>
    </w:p>
    <w:tbl>
      <w:tblPr>
        <w:tblW w:type="dxa" w:w="129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900"/>
        <w:gridCol w:w="1950"/>
        <w:gridCol w:w="900"/>
        <w:gridCol w:w="1400"/>
        <w:gridCol w:w="2100"/>
        <w:gridCol w:w="3400"/>
        <w:gridCol w:w="2310"/>
      </w:tblGrid>
      <w:tr>
        <w:trPr>
          <w:cantSplit/>
          <w:tblHeader/>
        </w:trPr>
        <w:tc>
          <w:tcPr>
            <w:tcW w:type="dxa" w:w="900"/>
            <w:vAlign w:val="center"/>
            <w:shd w:fill="E8EEF5"/>
          </w:tcPr>
          <w:p>
            <w:pPr>
              <w:pStyle w:val="ReportTable"/>
              <w:keepNext/>
            </w:pPr>
            <w:r>
              <w:rPr>
                <w:b/>
              </w:rPr>
              <w:t>Module</w:t>
            </w:r>
          </w:p>
        </w:tc>
        <w:tc>
          <w:tcPr>
            <w:tcW w:type="dxa" w:w="1950"/>
            <w:vAlign w:val="center"/>
            <w:shd w:fill="E8EEF5"/>
          </w:tcPr>
          <w:p>
            <w:pPr>
              <w:pStyle w:val="ReportTable"/>
              <w:keepNext/>
            </w:pPr>
            <w:r>
              <w:rPr>
                <w:b/>
              </w:rPr>
              <w:t>Function</w:t>
            </w:r>
          </w:p>
        </w:tc>
        <w:tc>
          <w:tcPr>
            <w:tcW w:type="dxa" w:w="900"/>
            <w:vAlign w:val="center"/>
            <w:shd w:fill="E8EEF5"/>
          </w:tcPr>
          <w:p>
            <w:pPr>
              <w:pStyle w:val="ReportTable"/>
              <w:keepNext/>
            </w:pPr>
            <w:r>
              <w:rPr>
                <w:b/>
              </w:rPr>
              <w:t>Actor</w:t>
            </w:r>
          </w:p>
        </w:tc>
        <w:tc>
          <w:tcPr>
            <w:tcW w:type="dxa" w:w="1400"/>
            <w:vAlign w:val="center"/>
            <w:shd w:fill="E8EEF5"/>
          </w:tcPr>
          <w:p>
            <w:pPr>
              <w:pStyle w:val="ReportTable"/>
              <w:keepNext/>
            </w:pPr>
            <w:r>
              <w:rPr>
                <w:b/>
              </w:rPr>
              <w:t>Status</w:t>
            </w:r>
          </w:p>
        </w:tc>
        <w:tc>
          <w:tcPr>
            <w:tcW w:type="dxa" w:w="2100"/>
            <w:vAlign w:val="center"/>
            <w:shd w:fill="E8EEF5"/>
          </w:tcPr>
          <w:p>
            <w:pPr>
              <w:pStyle w:val="ReportTable"/>
              <w:keepNext/>
            </w:pPr>
            <w:r>
              <w:rPr>
                <w:b/>
              </w:rPr>
              <w:t>Frontend</w:t>
            </w:r>
          </w:p>
        </w:tc>
        <w:tc>
          <w:tcPr>
            <w:tcW w:type="dxa" w:w="3400"/>
            <w:vAlign w:val="center"/>
            <w:shd w:fill="E8EEF5"/>
          </w:tcPr>
          <w:p>
            <w:pPr>
              <w:pStyle w:val="ReportTable"/>
              <w:keepNext/>
            </w:pPr>
            <w:r>
              <w:rPr>
                <w:b/>
              </w:rPr>
              <w:t>Backend</w:t>
            </w:r>
          </w:p>
        </w:tc>
        <w:tc>
          <w:tcPr>
            <w:tcW w:type="dxa" w:w="2310"/>
            <w:vAlign w:val="center"/>
            <w:shd w:fill="E8EEF5"/>
          </w:tcPr>
          <w:p>
            <w:pPr>
              <w:pStyle w:val="ReportTable"/>
              <w:keepNext/>
            </w:pPr>
            <w:r>
              <w:rPr>
                <w:b/>
              </w:rPr>
              <w:t>Database</w:t>
            </w:r>
          </w:p>
        </w:tc>
      </w:tr>
      <w:tr>
        <w:trPr>
          <w:cantSplit/>
        </w:trPr>
        <w:tc>
          <w:tcPr>
            <w:tcW w:type="dxa" w:w="900"/>
            <w:vAlign w:val="center"/>
          </w:tcPr>
          <w:p>
            <w:pPr>
              <w:pStyle w:val="ReportTable"/>
            </w:pPr>
            <w:r>
              <w:t>Landing</w:t>
            </w:r>
          </w:p>
        </w:tc>
        <w:tc>
          <w:tcPr>
            <w:tcW w:type="dxa" w:w="1950"/>
            <w:vAlign w:val="center"/>
          </w:tcPr>
          <w:p>
            <w:pPr>
              <w:pStyle w:val="ReportTable"/>
            </w:pPr>
            <w:r>
              <w:t>Xem nội dung giới thiệu/món mẫu</w:t>
            </w:r>
          </w:p>
        </w:tc>
        <w:tc>
          <w:tcPr>
            <w:tcW w:type="dxa" w:w="900"/>
            <w:vAlign w:val="center"/>
          </w:tcPr>
          <w:p>
            <w:pPr>
              <w:pStyle w:val="ReportTable"/>
            </w:pPr>
            <w:r>
              <w:t>Guest, User</w:t>
            </w:r>
          </w:p>
        </w:tc>
        <w:tc>
          <w:tcPr>
            <w:tcW w:type="dxa" w:w="1400"/>
            <w:vAlign w:val="center"/>
          </w:tcPr>
          <w:p>
            <w:pPr>
              <w:pStyle w:val="ReportTable"/>
            </w:pPr>
            <w:r>
              <w:t>UI ONLY</w:t>
            </w:r>
          </w:p>
        </w:tc>
        <w:tc>
          <w:tcPr>
            <w:tcW w:type="dxa" w:w="2100"/>
            <w:vAlign w:val="center"/>
          </w:tcPr>
          <w:p>
            <w:pPr>
              <w:pStyle w:val="ReportTable"/>
            </w:pPr>
            <w:r>
              <w:t>Landing​Page; hardcode</w:t>
            </w:r>
          </w:p>
        </w:tc>
        <w:tc>
          <w:tcPr>
            <w:tcW w:type="dxa" w:w="3400"/>
            <w:vAlign w:val="center"/>
          </w:tcPr>
          <w:p>
            <w:pPr>
              <w:pStyle w:val="ReportTable"/>
            </w:pPr>
            <w:r>
              <w:t>—</w:t>
            </w:r>
          </w:p>
        </w:tc>
        <w:tc>
          <w:tcPr>
            <w:tcW w:type="dxa" w:w="2310"/>
            <w:vAlign w:val="center"/>
          </w:tcPr>
          <w:p>
            <w:pPr>
              <w:pStyle w:val="ReportTable"/>
            </w:pPr>
            <w:r>
              <w:t>—</w:t>
            </w:r>
          </w:p>
        </w:tc>
      </w:tr>
      <w:tr>
        <w:trPr>
          <w:cantSplit/>
        </w:trPr>
        <w:tc>
          <w:tcPr>
            <w:tcW w:type="dxa" w:w="900"/>
            <w:vAlign w:val="center"/>
          </w:tcPr>
          <w:p>
            <w:pPr>
              <w:pStyle w:val="ReportTable"/>
            </w:pPr>
            <w:r>
              <w:t>Auth</w:t>
            </w:r>
          </w:p>
        </w:tc>
        <w:tc>
          <w:tcPr>
            <w:tcW w:type="dxa" w:w="1950"/>
            <w:vAlign w:val="center"/>
          </w:tcPr>
          <w:p>
            <w:pPr>
              <w:pStyle w:val="ReportTable"/>
            </w:pPr>
            <w:r>
              <w:t>Đăng ký</w:t>
            </w:r>
          </w:p>
        </w:tc>
        <w:tc>
          <w:tcPr>
            <w:tcW w:type="dxa" w:w="900"/>
            <w:vAlign w:val="center"/>
          </w:tcPr>
          <w:p>
            <w:pPr>
              <w:pStyle w:val="ReportTable"/>
            </w:pPr>
            <w:r>
              <w:t>Guest</w:t>
            </w:r>
          </w:p>
        </w:tc>
        <w:tc>
          <w:tcPr>
            <w:tcW w:type="dxa" w:w="1400"/>
            <w:vAlign w:val="center"/>
          </w:tcPr>
          <w:p>
            <w:pPr>
              <w:pStyle w:val="ReportTable"/>
            </w:pPr>
            <w:r>
              <w:t>DONE</w:t>
            </w:r>
          </w:p>
        </w:tc>
        <w:tc>
          <w:tcPr>
            <w:tcW w:type="dxa" w:w="2100"/>
            <w:vAlign w:val="center"/>
          </w:tcPr>
          <w:p>
            <w:pPr>
              <w:pStyle w:val="ReportTable"/>
            </w:pPr>
            <w:r>
              <w:t>Login​Page, Auth​Context</w:t>
            </w:r>
          </w:p>
        </w:tc>
        <w:tc>
          <w:tcPr>
            <w:tcW w:type="dxa" w:w="3400"/>
            <w:vAlign w:val="center"/>
          </w:tcPr>
          <w:p>
            <w:pPr>
              <w:pStyle w:val="ReportTable"/>
            </w:pPr>
            <w:r>
              <w:t xml:space="preserve">auth.routes/service; POST </w:t>
            </w:r>
            <w:r>
              <w:rPr>
                <w:rFonts w:ascii="Consolas" w:hAnsi="Consolas"/>
                <w:sz w:val="16"/>
              </w:rPr>
              <w:t>/​auth/​register</w:t>
            </w:r>
          </w:p>
        </w:tc>
        <w:tc>
          <w:tcPr>
            <w:tcW w:type="dxa" w:w="2310"/>
            <w:vAlign w:val="center"/>
          </w:tcPr>
          <w:p>
            <w:pPr>
              <w:pStyle w:val="ReportTable"/>
            </w:pPr>
            <w:r>
              <w:t>User, Nutrition​Profile</w:t>
            </w:r>
          </w:p>
        </w:tc>
      </w:tr>
      <w:tr>
        <w:trPr>
          <w:cantSplit/>
        </w:trPr>
        <w:tc>
          <w:tcPr>
            <w:tcW w:type="dxa" w:w="900"/>
            <w:vAlign w:val="center"/>
          </w:tcPr>
          <w:p>
            <w:pPr>
              <w:pStyle w:val="ReportTable"/>
            </w:pPr>
            <w:r>
              <w:t>Auth</w:t>
            </w:r>
          </w:p>
        </w:tc>
        <w:tc>
          <w:tcPr>
            <w:tcW w:type="dxa" w:w="1950"/>
            <w:vAlign w:val="center"/>
          </w:tcPr>
          <w:p>
            <w:pPr>
              <w:pStyle w:val="ReportTable"/>
            </w:pPr>
            <w:r>
              <w:t>Đăng nhập</w:t>
            </w:r>
          </w:p>
        </w:tc>
        <w:tc>
          <w:tcPr>
            <w:tcW w:type="dxa" w:w="900"/>
            <w:vAlign w:val="center"/>
          </w:tcPr>
          <w:p>
            <w:pPr>
              <w:pStyle w:val="ReportTable"/>
            </w:pPr>
            <w:r>
              <w:t>Guest</w:t>
            </w:r>
          </w:p>
        </w:tc>
        <w:tc>
          <w:tcPr>
            <w:tcW w:type="dxa" w:w="1400"/>
            <w:vAlign w:val="center"/>
          </w:tcPr>
          <w:p>
            <w:pPr>
              <w:pStyle w:val="ReportTable"/>
            </w:pPr>
            <w:r>
              <w:t>DONE</w:t>
            </w:r>
          </w:p>
        </w:tc>
        <w:tc>
          <w:tcPr>
            <w:tcW w:type="dxa" w:w="2100"/>
            <w:vAlign w:val="center"/>
          </w:tcPr>
          <w:p>
            <w:pPr>
              <w:pStyle w:val="ReportTable"/>
            </w:pPr>
            <w:r>
              <w:t>Login​Page, Auth​Context</w:t>
            </w:r>
          </w:p>
        </w:tc>
        <w:tc>
          <w:tcPr>
            <w:tcW w:type="dxa" w:w="3400"/>
            <w:vAlign w:val="center"/>
          </w:tcPr>
          <w:p>
            <w:pPr>
              <w:pStyle w:val="ReportTable"/>
            </w:pPr>
            <w:r>
              <w:t xml:space="preserve">auth.routes/service; POST </w:t>
            </w:r>
            <w:r>
              <w:rPr>
                <w:rFonts w:ascii="Consolas" w:hAnsi="Consolas"/>
                <w:sz w:val="16"/>
              </w:rPr>
              <w:t>/​auth/​login</w:t>
            </w:r>
          </w:p>
        </w:tc>
        <w:tc>
          <w:tcPr>
            <w:tcW w:type="dxa" w:w="2310"/>
            <w:vAlign w:val="center"/>
          </w:tcPr>
          <w:p>
            <w:pPr>
              <w:pStyle w:val="ReportTable"/>
            </w:pPr>
            <w:r>
              <w:t>User</w:t>
            </w:r>
          </w:p>
        </w:tc>
      </w:tr>
      <w:tr>
        <w:trPr>
          <w:cantSplit/>
        </w:trPr>
        <w:tc>
          <w:tcPr>
            <w:tcW w:type="dxa" w:w="900"/>
            <w:vAlign w:val="center"/>
          </w:tcPr>
          <w:p>
            <w:pPr>
              <w:pStyle w:val="ReportTable"/>
            </w:pPr>
            <w:r>
              <w:t>Auth</w:t>
            </w:r>
          </w:p>
        </w:tc>
        <w:tc>
          <w:tcPr>
            <w:tcW w:type="dxa" w:w="1950"/>
            <w:vAlign w:val="center"/>
          </w:tcPr>
          <w:p>
            <w:pPr>
              <w:pStyle w:val="ReportTable"/>
            </w:pPr>
            <w:r>
              <w:t>Hiện/ẩn mật khẩu</w:t>
            </w:r>
          </w:p>
        </w:tc>
        <w:tc>
          <w:tcPr>
            <w:tcW w:type="dxa" w:w="900"/>
            <w:vAlign w:val="center"/>
          </w:tcPr>
          <w:p>
            <w:pPr>
              <w:pStyle w:val="ReportTable"/>
            </w:pPr>
            <w:r>
              <w:t>Guest</w:t>
            </w:r>
          </w:p>
        </w:tc>
        <w:tc>
          <w:tcPr>
            <w:tcW w:type="dxa" w:w="1400"/>
            <w:vAlign w:val="center"/>
          </w:tcPr>
          <w:p>
            <w:pPr>
              <w:pStyle w:val="ReportTable"/>
            </w:pPr>
            <w:r>
              <w:t>DONE</w:t>
            </w:r>
          </w:p>
        </w:tc>
        <w:tc>
          <w:tcPr>
            <w:tcW w:type="dxa" w:w="2100"/>
            <w:vAlign w:val="center"/>
          </w:tcPr>
          <w:p>
            <w:pPr>
              <w:pStyle w:val="ReportTable"/>
            </w:pPr>
            <w:r>
              <w:t>Login​Page</w:t>
            </w:r>
          </w:p>
        </w:tc>
        <w:tc>
          <w:tcPr>
            <w:tcW w:type="dxa" w:w="3400"/>
            <w:vAlign w:val="center"/>
          </w:tcPr>
          <w:p>
            <w:pPr>
              <w:pStyle w:val="ReportTable"/>
            </w:pPr>
            <w:r>
              <w:t>—</w:t>
            </w:r>
          </w:p>
        </w:tc>
        <w:tc>
          <w:tcPr>
            <w:tcW w:type="dxa" w:w="2310"/>
            <w:vAlign w:val="center"/>
          </w:tcPr>
          <w:p>
            <w:pPr>
              <w:pStyle w:val="ReportTable"/>
            </w:pPr>
            <w:r>
              <w:t>—</w:t>
            </w:r>
          </w:p>
        </w:tc>
      </w:tr>
      <w:tr>
        <w:trPr>
          <w:cantSplit/>
        </w:trPr>
        <w:tc>
          <w:tcPr>
            <w:tcW w:type="dxa" w:w="900"/>
            <w:vAlign w:val="center"/>
          </w:tcPr>
          <w:p>
            <w:pPr>
              <w:pStyle w:val="ReportTable"/>
            </w:pPr>
            <w:r>
              <w:t>Auth</w:t>
            </w:r>
          </w:p>
        </w:tc>
        <w:tc>
          <w:tcPr>
            <w:tcW w:type="dxa" w:w="1950"/>
            <w:vAlign w:val="center"/>
          </w:tcPr>
          <w:p>
            <w:pPr>
              <w:pStyle w:val="ReportTable"/>
            </w:pPr>
            <w:r>
              <w:t>Đăng xuất</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App​Layout, Auth​Context</w:t>
            </w:r>
          </w:p>
        </w:tc>
        <w:tc>
          <w:tcPr>
            <w:tcW w:type="dxa" w:w="3400"/>
            <w:vAlign w:val="center"/>
          </w:tcPr>
          <w:p>
            <w:pPr>
              <w:pStyle w:val="ReportTable"/>
            </w:pPr>
            <w:r>
              <w:t>Không có endpoint</w:t>
            </w:r>
          </w:p>
        </w:tc>
        <w:tc>
          <w:tcPr>
            <w:tcW w:type="dxa" w:w="2310"/>
            <w:vAlign w:val="center"/>
          </w:tcPr>
          <w:p>
            <w:pPr>
              <w:pStyle w:val="ReportTable"/>
            </w:pPr>
            <w:r>
              <w:t>—; xóa local​Storage</w:t>
            </w:r>
          </w:p>
        </w:tc>
      </w:tr>
      <w:tr>
        <w:trPr>
          <w:cantSplit/>
        </w:trPr>
        <w:tc>
          <w:tcPr>
            <w:tcW w:type="dxa" w:w="900"/>
            <w:vAlign w:val="center"/>
          </w:tcPr>
          <w:p>
            <w:pPr>
              <w:pStyle w:val="ReportTable"/>
            </w:pPr>
            <w:r>
              <w:t>Auth</w:t>
            </w:r>
          </w:p>
        </w:tc>
        <w:tc>
          <w:tcPr>
            <w:tcW w:type="dxa" w:w="1950"/>
            <w:vAlign w:val="center"/>
          </w:tcPr>
          <w:p>
            <w:pPr>
              <w:pStyle w:val="ReportTable"/>
            </w:pPr>
            <w:r>
              <w:t>Nhớ đăng nhập tùy chọn</w:t>
            </w:r>
          </w:p>
        </w:tc>
        <w:tc>
          <w:tcPr>
            <w:tcW w:type="dxa" w:w="900"/>
            <w:vAlign w:val="center"/>
          </w:tcPr>
          <w:p>
            <w:pPr>
              <w:pStyle w:val="ReportTable"/>
            </w:pPr>
            <w:r>
              <w:t>Guest</w:t>
            </w:r>
          </w:p>
        </w:tc>
        <w:tc>
          <w:tcPr>
            <w:tcW w:type="dxa" w:w="1400"/>
            <w:vAlign w:val="center"/>
          </w:tcPr>
          <w:p>
            <w:pPr>
              <w:pStyle w:val="ReportTable"/>
            </w:pPr>
            <w:r>
              <w:t>UI ONLY</w:t>
            </w:r>
          </w:p>
        </w:tc>
        <w:tc>
          <w:tcPr>
            <w:tcW w:type="dxa" w:w="2100"/>
            <w:vAlign w:val="center"/>
          </w:tcPr>
          <w:p>
            <w:pPr>
              <w:pStyle w:val="ReportTable"/>
            </w:pPr>
            <w:r>
              <w:t>Login​Page; checkbox state</w:t>
            </w:r>
          </w:p>
        </w:tc>
        <w:tc>
          <w:tcPr>
            <w:tcW w:type="dxa" w:w="3400"/>
            <w:vAlign w:val="center"/>
          </w:tcPr>
          <w:p>
            <w:pPr>
              <w:pStyle w:val="ReportTable"/>
            </w:pPr>
            <w:r>
              <w:t>—</w:t>
            </w:r>
          </w:p>
        </w:tc>
        <w:tc>
          <w:tcPr>
            <w:tcW w:type="dxa" w:w="2310"/>
            <w:vAlign w:val="center"/>
          </w:tcPr>
          <w:p>
            <w:pPr>
              <w:pStyle w:val="ReportTable"/>
            </w:pPr>
            <w:r>
              <w:t>—</w:t>
            </w:r>
          </w:p>
        </w:tc>
      </w:tr>
      <w:tr>
        <w:trPr>
          <w:cantSplit/>
        </w:trPr>
        <w:tc>
          <w:tcPr>
            <w:tcW w:type="dxa" w:w="900"/>
            <w:vAlign w:val="center"/>
          </w:tcPr>
          <w:p>
            <w:pPr>
              <w:pStyle w:val="ReportTable"/>
            </w:pPr>
            <w:r>
              <w:t>Auth</w:t>
            </w:r>
          </w:p>
        </w:tc>
        <w:tc>
          <w:tcPr>
            <w:tcW w:type="dxa" w:w="1950"/>
            <w:vAlign w:val="center"/>
          </w:tcPr>
          <w:p>
            <w:pPr>
              <w:pStyle w:val="ReportTable"/>
            </w:pPr>
            <w:r>
              <w:t>Quên/đặt lại/đổi mật khẩu, xác minh email</w:t>
            </w:r>
          </w:p>
        </w:tc>
        <w:tc>
          <w:tcPr>
            <w:tcW w:type="dxa" w:w="900"/>
            <w:vAlign w:val="center"/>
          </w:tcPr>
          <w:p>
            <w:pPr>
              <w:pStyle w:val="ReportTable"/>
            </w:pPr>
            <w:r>
              <w:t>Guest, User</w:t>
            </w:r>
          </w:p>
        </w:tc>
        <w:tc>
          <w:tcPr>
            <w:tcW w:type="dxa" w:w="1400"/>
            <w:vAlign w:val="center"/>
          </w:tcPr>
          <w:p>
            <w:pPr>
              <w:pStyle w:val="ReportTable"/>
            </w:pPr>
            <w:r>
              <w:t>NOT IMPLEMENTED</w:t>
            </w:r>
          </w:p>
        </w:tc>
        <w:tc>
          <w:tcPr>
            <w:tcW w:type="dxa" w:w="2100"/>
            <w:vAlign w:val="center"/>
          </w:tcPr>
          <w:p>
            <w:pPr>
              <w:pStyle w:val="ReportTable"/>
            </w:pPr>
            <w:r>
              <w:t>—</w:t>
            </w:r>
          </w:p>
        </w:tc>
        <w:tc>
          <w:tcPr>
            <w:tcW w:type="dxa" w:w="3400"/>
            <w:vAlign w:val="center"/>
          </w:tcPr>
          <w:p>
            <w:pPr>
              <w:pStyle w:val="ReportTable"/>
            </w:pPr>
            <w:r>
              <w:t>—</w:t>
            </w:r>
          </w:p>
        </w:tc>
        <w:tc>
          <w:tcPr>
            <w:tcW w:type="dxa" w:w="2310"/>
            <w:vAlign w:val="center"/>
          </w:tcPr>
          <w:p>
            <w:pPr>
              <w:pStyle w:val="ReportTable"/>
            </w:pPr>
            <w:r>
              <w:t>—</w:t>
            </w:r>
          </w:p>
        </w:tc>
      </w:tr>
      <w:tr>
        <w:trPr>
          <w:cantSplit/>
        </w:trPr>
        <w:tc>
          <w:tcPr>
            <w:tcW w:type="dxa" w:w="900"/>
            <w:vAlign w:val="center"/>
          </w:tcPr>
          <w:p>
            <w:pPr>
              <w:pStyle w:val="ReportTable"/>
            </w:pPr>
            <w:r>
              <w:t>Pantry</w:t>
            </w:r>
          </w:p>
        </w:tc>
        <w:tc>
          <w:tcPr>
            <w:tcW w:type="dxa" w:w="1950"/>
            <w:vAlign w:val="center"/>
          </w:tcPr>
          <w:p>
            <w:pPr>
              <w:pStyle w:val="ReportTable"/>
            </w:pPr>
            <w:r>
              <w:t>Xem danh sách</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Pantry​Page</w:t>
            </w:r>
          </w:p>
        </w:tc>
        <w:tc>
          <w:tcPr>
            <w:tcW w:type="dxa" w:w="3400"/>
            <w:vAlign w:val="center"/>
          </w:tcPr>
          <w:p>
            <w:pPr>
              <w:pStyle w:val="ReportTable"/>
            </w:pPr>
            <w:r>
              <w:t xml:space="preserve">pantry.routes; GET </w:t>
            </w:r>
            <w:r>
              <w:rPr>
                <w:rFonts w:ascii="Consolas" w:hAnsi="Consolas"/>
                <w:sz w:val="16"/>
              </w:rPr>
              <w:t>/​pantry</w:t>
            </w:r>
          </w:p>
        </w:tc>
        <w:tc>
          <w:tcPr>
            <w:tcW w:type="dxa" w:w="2310"/>
            <w:vAlign w:val="center"/>
          </w:tcPr>
          <w:p>
            <w:pPr>
              <w:pStyle w:val="ReportTable"/>
            </w:pPr>
            <w:r>
              <w:t>Pantry​Item</w:t>
            </w:r>
          </w:p>
        </w:tc>
      </w:tr>
      <w:tr>
        <w:trPr>
          <w:cantSplit/>
        </w:trPr>
        <w:tc>
          <w:tcPr>
            <w:tcW w:type="dxa" w:w="900"/>
            <w:vAlign w:val="center"/>
          </w:tcPr>
          <w:p>
            <w:pPr>
              <w:pStyle w:val="ReportTable"/>
            </w:pPr>
            <w:r>
              <w:t>Pantry</w:t>
            </w:r>
          </w:p>
        </w:tc>
        <w:tc>
          <w:tcPr>
            <w:tcW w:type="dxa" w:w="1950"/>
            <w:vAlign w:val="center"/>
          </w:tcPr>
          <w:p>
            <w:pPr>
              <w:pStyle w:val="ReportTable"/>
            </w:pPr>
            <w:r>
              <w:t>Thêm thực phẩm</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Pantry​Page</w:t>
            </w:r>
          </w:p>
        </w:tc>
        <w:tc>
          <w:tcPr>
            <w:tcW w:type="dxa" w:w="3400"/>
            <w:vAlign w:val="center"/>
          </w:tcPr>
          <w:p>
            <w:pPr>
              <w:pStyle w:val="ReportTable"/>
            </w:pPr>
            <w:r>
              <w:t xml:space="preserve">pantry.routes; POST </w:t>
            </w:r>
            <w:r>
              <w:rPr>
                <w:rFonts w:ascii="Consolas" w:hAnsi="Consolas"/>
                <w:sz w:val="16"/>
              </w:rPr>
              <w:t>/​pantry</w:t>
            </w:r>
          </w:p>
        </w:tc>
        <w:tc>
          <w:tcPr>
            <w:tcW w:type="dxa" w:w="2310"/>
            <w:vAlign w:val="center"/>
          </w:tcPr>
          <w:p>
            <w:pPr>
              <w:pStyle w:val="ReportTable"/>
            </w:pPr>
            <w:r>
              <w:t>Pantry​Item, Notification</w:t>
            </w:r>
          </w:p>
        </w:tc>
      </w:tr>
      <w:tr>
        <w:trPr>
          <w:cantSplit/>
        </w:trPr>
        <w:tc>
          <w:tcPr>
            <w:tcW w:type="dxa" w:w="900"/>
            <w:vAlign w:val="center"/>
          </w:tcPr>
          <w:p>
            <w:pPr>
              <w:pStyle w:val="ReportTable"/>
            </w:pPr>
            <w:r>
              <w:t>Pantry</w:t>
            </w:r>
          </w:p>
        </w:tc>
        <w:tc>
          <w:tcPr>
            <w:tcW w:type="dxa" w:w="1950"/>
            <w:vAlign w:val="center"/>
          </w:tcPr>
          <w:p>
            <w:pPr>
              <w:pStyle w:val="ReportTable"/>
            </w:pPr>
            <w:r>
              <w:t>Sửa thực phẩm</w:t>
            </w:r>
          </w:p>
        </w:tc>
        <w:tc>
          <w:tcPr>
            <w:tcW w:type="dxa" w:w="900"/>
            <w:vAlign w:val="center"/>
          </w:tcPr>
          <w:p>
            <w:pPr>
              <w:pStyle w:val="ReportTable"/>
            </w:pPr>
            <w:r>
              <w:t>User</w:t>
            </w:r>
          </w:p>
        </w:tc>
        <w:tc>
          <w:tcPr>
            <w:tcW w:type="dxa" w:w="1400"/>
            <w:vAlign w:val="center"/>
          </w:tcPr>
          <w:p>
            <w:pPr>
              <w:pStyle w:val="ReportTable"/>
            </w:pPr>
            <w:r>
              <w:t>BACKEND ONLY</w:t>
            </w:r>
          </w:p>
        </w:tc>
        <w:tc>
          <w:tcPr>
            <w:tcW w:type="dxa" w:w="2100"/>
            <w:vAlign w:val="center"/>
          </w:tcPr>
          <w:p>
            <w:pPr>
              <w:pStyle w:val="ReportTable"/>
            </w:pPr>
            <w:r>
              <w:t>Chưa có form sửa</w:t>
            </w:r>
          </w:p>
        </w:tc>
        <w:tc>
          <w:tcPr>
            <w:tcW w:type="dxa" w:w="3400"/>
            <w:vAlign w:val="center"/>
          </w:tcPr>
          <w:p>
            <w:pPr>
              <w:pStyle w:val="ReportTable"/>
            </w:pPr>
            <w:r>
              <w:t xml:space="preserve">pantry.routes; PUT </w:t>
            </w:r>
            <w:r>
              <w:rPr>
                <w:rFonts w:ascii="Consolas" w:hAnsi="Consolas"/>
                <w:sz w:val="16"/>
              </w:rPr>
              <w:t>/​pantry/​:id</w:t>
            </w:r>
          </w:p>
        </w:tc>
        <w:tc>
          <w:tcPr>
            <w:tcW w:type="dxa" w:w="2310"/>
            <w:vAlign w:val="center"/>
          </w:tcPr>
          <w:p>
            <w:pPr>
              <w:pStyle w:val="ReportTable"/>
            </w:pPr>
            <w:r>
              <w:t>Pantry​Item, Notification</w:t>
            </w:r>
          </w:p>
        </w:tc>
      </w:tr>
      <w:tr>
        <w:trPr>
          <w:cantSplit/>
        </w:trPr>
        <w:tc>
          <w:tcPr>
            <w:tcW w:type="dxa" w:w="900"/>
            <w:vAlign w:val="center"/>
          </w:tcPr>
          <w:p>
            <w:pPr>
              <w:pStyle w:val="ReportTable"/>
            </w:pPr>
            <w:r>
              <w:t>Pantry</w:t>
            </w:r>
          </w:p>
        </w:tc>
        <w:tc>
          <w:tcPr>
            <w:tcW w:type="dxa" w:w="1950"/>
            <w:vAlign w:val="center"/>
          </w:tcPr>
          <w:p>
            <w:pPr>
              <w:pStyle w:val="ReportTable"/>
            </w:pPr>
            <w:r>
              <w:t>Xóa thực phẩm</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Pantry​Page</w:t>
            </w:r>
          </w:p>
        </w:tc>
        <w:tc>
          <w:tcPr>
            <w:tcW w:type="dxa" w:w="3400"/>
            <w:vAlign w:val="center"/>
          </w:tcPr>
          <w:p>
            <w:pPr>
              <w:pStyle w:val="ReportTable"/>
            </w:pPr>
            <w:r>
              <w:t xml:space="preserve">pantry.routes; DELETE </w:t>
            </w:r>
            <w:r>
              <w:rPr>
                <w:rFonts w:ascii="Consolas" w:hAnsi="Consolas"/>
                <w:sz w:val="16"/>
              </w:rPr>
              <w:t>/​pantry/​:id</w:t>
            </w:r>
          </w:p>
        </w:tc>
        <w:tc>
          <w:tcPr>
            <w:tcW w:type="dxa" w:w="2310"/>
            <w:vAlign w:val="center"/>
          </w:tcPr>
          <w:p>
            <w:pPr>
              <w:pStyle w:val="ReportTable"/>
            </w:pPr>
            <w:r>
              <w:t>Pantry​Item, Notification</w:t>
            </w:r>
          </w:p>
        </w:tc>
      </w:tr>
      <w:tr>
        <w:trPr>
          <w:cantSplit/>
        </w:trPr>
        <w:tc>
          <w:tcPr>
            <w:tcW w:type="dxa" w:w="900"/>
            <w:vAlign w:val="center"/>
          </w:tcPr>
          <w:p>
            <w:pPr>
              <w:pStyle w:val="ReportTable"/>
            </w:pPr>
            <w:r>
              <w:t>Pantry</w:t>
            </w:r>
          </w:p>
        </w:tc>
        <w:tc>
          <w:tcPr>
            <w:tcW w:type="dxa" w:w="1950"/>
            <w:vAlign w:val="center"/>
          </w:tcPr>
          <w:p>
            <w:pPr>
              <w:pStyle w:val="ReportTable"/>
            </w:pPr>
            <w:r>
              <w:t>Thiết lập tồn kho tối thiểu</w:t>
            </w:r>
          </w:p>
        </w:tc>
        <w:tc>
          <w:tcPr>
            <w:tcW w:type="dxa" w:w="900"/>
            <w:vAlign w:val="center"/>
          </w:tcPr>
          <w:p>
            <w:pPr>
              <w:pStyle w:val="ReportTable"/>
            </w:pPr>
            <w:r>
              <w:t>User</w:t>
            </w:r>
          </w:p>
        </w:tc>
        <w:tc>
          <w:tcPr>
            <w:tcW w:type="dxa" w:w="1400"/>
            <w:vAlign w:val="center"/>
          </w:tcPr>
          <w:p>
            <w:pPr>
              <w:pStyle w:val="ReportTable"/>
            </w:pPr>
            <w:r>
              <w:t>BACKEND ONLY</w:t>
            </w:r>
          </w:p>
        </w:tc>
        <w:tc>
          <w:tcPr>
            <w:tcW w:type="dxa" w:w="2100"/>
            <w:vAlign w:val="center"/>
          </w:tcPr>
          <w:p>
            <w:pPr>
              <w:pStyle w:val="ReportTable"/>
            </w:pPr>
            <w:r>
              <w:t>Chưa có input</w:t>
            </w:r>
          </w:p>
        </w:tc>
        <w:tc>
          <w:tcPr>
            <w:tcW w:type="dxa" w:w="3400"/>
            <w:vAlign w:val="center"/>
          </w:tcPr>
          <w:p>
            <w:pPr>
              <w:pStyle w:val="ReportTable"/>
            </w:pPr>
            <w:r>
              <w:t>pantry.routes; POST/PUT pantry</w:t>
            </w:r>
          </w:p>
        </w:tc>
        <w:tc>
          <w:tcPr>
            <w:tcW w:type="dxa" w:w="2310"/>
            <w:vAlign w:val="center"/>
          </w:tcPr>
          <w:p>
            <w:pPr>
              <w:pStyle w:val="ReportTable"/>
            </w:pPr>
            <w:r>
              <w:t>Pantry​Item.minimum​Stock</w:t>
            </w:r>
          </w:p>
        </w:tc>
      </w:tr>
      <w:tr>
        <w:trPr>
          <w:cantSplit/>
        </w:trPr>
        <w:tc>
          <w:tcPr>
            <w:tcW w:type="dxa" w:w="900"/>
            <w:vAlign w:val="center"/>
          </w:tcPr>
          <w:p>
            <w:pPr>
              <w:pStyle w:val="ReportTable"/>
            </w:pPr>
            <w:r>
              <w:t>Pantry</w:t>
            </w:r>
          </w:p>
        </w:tc>
        <w:tc>
          <w:tcPr>
            <w:tcW w:type="dxa" w:w="1950"/>
            <w:vAlign w:val="center"/>
          </w:tcPr>
          <w:p>
            <w:pPr>
              <w:pStyle w:val="ReportTable"/>
            </w:pPr>
            <w:r>
              <w:t>Tìm, lọc nhóm/trạng thái, sắp xếp, phân trang, đổi view</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Pantry​Page; xử lý local từ API</w:t>
            </w:r>
          </w:p>
        </w:tc>
        <w:tc>
          <w:tcPr>
            <w:tcW w:type="dxa" w:w="3400"/>
            <w:vAlign w:val="center"/>
          </w:tcPr>
          <w:p>
            <w:pPr>
              <w:pStyle w:val="ReportTable"/>
            </w:pPr>
            <w:r>
              <w:t xml:space="preserve">GET </w:t>
            </w:r>
            <w:r>
              <w:rPr>
                <w:rFonts w:ascii="Consolas" w:hAnsi="Consolas"/>
                <w:sz w:val="16"/>
              </w:rPr>
              <w:t>/​pantry</w:t>
            </w:r>
            <w:r>
              <w:t xml:space="preserve"> cung cấp dữ liệu</w:t>
            </w:r>
          </w:p>
        </w:tc>
        <w:tc>
          <w:tcPr>
            <w:tcW w:type="dxa" w:w="2310"/>
            <w:vAlign w:val="center"/>
          </w:tcPr>
          <w:p>
            <w:pPr>
              <w:pStyle w:val="ReportTable"/>
            </w:pPr>
            <w:r>
              <w:t>Pantry​Item</w:t>
            </w:r>
          </w:p>
        </w:tc>
      </w:tr>
      <w:tr>
        <w:trPr>
          <w:cantSplit/>
        </w:trPr>
        <w:tc>
          <w:tcPr>
            <w:tcW w:type="dxa" w:w="900"/>
            <w:vAlign w:val="center"/>
          </w:tcPr>
          <w:p>
            <w:pPr>
              <w:pStyle w:val="ReportTable"/>
            </w:pPr>
            <w:r>
              <w:t>Pantry</w:t>
            </w:r>
          </w:p>
        </w:tc>
        <w:tc>
          <w:tcPr>
            <w:tcW w:type="dxa" w:w="1950"/>
            <w:vAlign w:val="center"/>
          </w:tcPr>
          <w:p>
            <w:pPr>
              <w:pStyle w:val="ReportTable"/>
            </w:pPr>
            <w:r>
              <w:t>Theo dõi hạn sử dụng</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Pantry​Page</w:t>
            </w:r>
          </w:p>
        </w:tc>
        <w:tc>
          <w:tcPr>
            <w:tcW w:type="dxa" w:w="3400"/>
            <w:vAlign w:val="center"/>
          </w:tcPr>
          <w:p>
            <w:pPr>
              <w:pStyle w:val="ReportTable"/>
            </w:pPr>
            <w:r>
              <w:t xml:space="preserve">GET </w:t>
            </w:r>
            <w:r>
              <w:rPr>
                <w:rFonts w:ascii="Consolas" w:hAnsi="Consolas"/>
                <w:sz w:val="16"/>
              </w:rPr>
              <w:t>/​pantry</w:t>
            </w:r>
          </w:p>
        </w:tc>
        <w:tc>
          <w:tcPr>
            <w:tcW w:type="dxa" w:w="2310"/>
            <w:vAlign w:val="center"/>
          </w:tcPr>
          <w:p>
            <w:pPr>
              <w:pStyle w:val="ReportTable"/>
            </w:pPr>
            <w:r>
              <w:t>Pantry​Item.expiry​Date</w:t>
            </w:r>
          </w:p>
        </w:tc>
      </w:tr>
      <w:tr>
        <w:trPr>
          <w:cantSplit/>
        </w:trPr>
        <w:tc>
          <w:tcPr>
            <w:tcW w:type="dxa" w:w="900"/>
            <w:vAlign w:val="center"/>
          </w:tcPr>
          <w:p>
            <w:pPr>
              <w:pStyle w:val="ReportTable"/>
            </w:pPr>
            <w:r>
              <w:t>Pantry</w:t>
            </w:r>
          </w:p>
        </w:tc>
        <w:tc>
          <w:tcPr>
            <w:tcW w:type="dxa" w:w="1950"/>
            <w:vAlign w:val="center"/>
          </w:tcPr>
          <w:p>
            <w:pPr>
              <w:pStyle w:val="ReportTable"/>
            </w:pPr>
            <w:r>
              <w:t>Hiển thị/lọc nơi bảo quản</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Pantry​Page; suy từ chuỗi</w:t>
            </w:r>
          </w:p>
        </w:tc>
        <w:tc>
          <w:tcPr>
            <w:tcW w:type="dxa" w:w="3400"/>
            <w:vAlign w:val="center"/>
          </w:tcPr>
          <w:p>
            <w:pPr>
              <w:pStyle w:val="ReportTable"/>
            </w:pPr>
            <w:r>
              <w:t xml:space="preserve">GET </w:t>
            </w:r>
            <w:r>
              <w:rPr>
                <w:rFonts w:ascii="Consolas" w:hAnsi="Consolas"/>
                <w:sz w:val="16"/>
              </w:rPr>
              <w:t>/​pantry</w:t>
            </w:r>
            <w:r>
              <w:t>, không có trường storage</w:t>
            </w:r>
          </w:p>
        </w:tc>
        <w:tc>
          <w:tcPr>
            <w:tcW w:type="dxa" w:w="2310"/>
            <w:vAlign w:val="center"/>
          </w:tcPr>
          <w:p>
            <w:pPr>
              <w:pStyle w:val="ReportTable"/>
            </w:pPr>
            <w:r>
              <w:t>Pantry​Item.name/category/note</w:t>
            </w:r>
          </w:p>
        </w:tc>
      </w:tr>
      <w:tr>
        <w:trPr>
          <w:cantSplit/>
        </w:trPr>
        <w:tc>
          <w:tcPr>
            <w:tcW w:type="dxa" w:w="900"/>
            <w:vAlign w:val="center"/>
          </w:tcPr>
          <w:p>
            <w:pPr>
              <w:pStyle w:val="ReportTable"/>
            </w:pPr>
            <w:r>
              <w:t>Pantry</w:t>
            </w:r>
          </w:p>
        </w:tc>
        <w:tc>
          <w:tcPr>
            <w:tcW w:type="dxa" w:w="1950"/>
            <w:vAlign w:val="center"/>
          </w:tcPr>
          <w:p>
            <w:pPr>
              <w:pStyle w:val="ReportTable"/>
            </w:pPr>
            <w:r>
              <w:t>Mẹo bảo quản</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Pantry​Page; mẫu theo quy tắc</w:t>
            </w:r>
          </w:p>
        </w:tc>
        <w:tc>
          <w:tcPr>
            <w:tcW w:type="dxa" w:w="3400"/>
            <w:vAlign w:val="center"/>
          </w:tcPr>
          <w:p>
            <w:pPr>
              <w:pStyle w:val="ReportTable"/>
            </w:pPr>
            <w:r>
              <w:t>Không có API gợi ý</w:t>
            </w:r>
          </w:p>
        </w:tc>
        <w:tc>
          <w:tcPr>
            <w:tcW w:type="dxa" w:w="2310"/>
            <w:vAlign w:val="center"/>
          </w:tcPr>
          <w:p>
            <w:pPr>
              <w:pStyle w:val="ReportTable"/>
            </w:pPr>
            <w:r>
              <w:t>Pantry​Item làm đầu vào</w:t>
            </w:r>
          </w:p>
        </w:tc>
      </w:tr>
      <w:tr>
        <w:trPr>
          <w:cantSplit/>
        </w:trPr>
        <w:tc>
          <w:tcPr>
            <w:tcW w:type="dxa" w:w="900"/>
            <w:vAlign w:val="center"/>
          </w:tcPr>
          <w:p>
            <w:pPr>
              <w:pStyle w:val="ReportTable"/>
            </w:pPr>
            <w:r>
              <w:t>Pantry</w:t>
            </w:r>
          </w:p>
        </w:tc>
        <w:tc>
          <w:tcPr>
            <w:tcW w:type="dxa" w:w="1950"/>
            <w:vAlign w:val="center"/>
          </w:tcPr>
          <w:p>
            <w:pPr>
              <w:pStyle w:val="ReportTable"/>
            </w:pPr>
            <w:r>
              <w:t>Tiền tiết kiệm/thực phẩm đã dùng đúng hạn</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Pantry​Page; công thức ước tính</w:t>
            </w:r>
          </w:p>
        </w:tc>
        <w:tc>
          <w:tcPr>
            <w:tcW w:type="dxa" w:w="3400"/>
            <w:vAlign w:val="center"/>
          </w:tcPr>
          <w:p>
            <w:pPr>
              <w:pStyle w:val="ReportTable"/>
            </w:pPr>
            <w:r>
              <w:t>—</w:t>
            </w:r>
          </w:p>
        </w:tc>
        <w:tc>
          <w:tcPr>
            <w:tcW w:type="dxa" w:w="2310"/>
            <w:vAlign w:val="center"/>
          </w:tcPr>
          <w:p>
            <w:pPr>
              <w:pStyle w:val="ReportTable"/>
            </w:pPr>
            <w:r>
              <w:t>Không có dữ liệu kết quả tương ứng</w:t>
            </w:r>
          </w:p>
        </w:tc>
      </w:tr>
      <w:tr>
        <w:trPr>
          <w:cantSplit/>
        </w:trPr>
        <w:tc>
          <w:tcPr>
            <w:tcW w:type="dxa" w:w="900"/>
            <w:vAlign w:val="center"/>
          </w:tcPr>
          <w:p>
            <w:pPr>
              <w:pStyle w:val="ReportTable"/>
            </w:pPr>
            <w:r>
              <w:t>Pantry</w:t>
            </w:r>
          </w:p>
        </w:tc>
        <w:tc>
          <w:tcPr>
            <w:tcW w:type="dxa" w:w="1950"/>
            <w:vAlign w:val="center"/>
          </w:tcPr>
          <w:p>
            <w:pPr>
              <w:pStyle w:val="ReportTable"/>
            </w:pPr>
            <w:r>
              <w:t>Menu tùy chọn</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Pantry​Page; nút chưa handler</w:t>
            </w:r>
          </w:p>
        </w:tc>
        <w:tc>
          <w:tcPr>
            <w:tcW w:type="dxa" w:w="3400"/>
            <w:vAlign w:val="center"/>
          </w:tcPr>
          <w:p>
            <w:pPr>
              <w:pStyle w:val="ReportTable"/>
            </w:pPr>
            <w:r>
              <w:t>—</w:t>
            </w:r>
          </w:p>
        </w:tc>
        <w:tc>
          <w:tcPr>
            <w:tcW w:type="dxa" w:w="2310"/>
            <w:vAlign w:val="center"/>
          </w:tcPr>
          <w:p>
            <w:pPr>
              <w:pStyle w:val="ReportTable"/>
            </w:pPr>
            <w:r>
              <w:t>—</w:t>
            </w:r>
          </w:p>
        </w:tc>
      </w:tr>
      <w:tr>
        <w:trPr>
          <w:cantSplit/>
        </w:trPr>
        <w:tc>
          <w:tcPr>
            <w:tcW w:type="dxa" w:w="900"/>
            <w:vAlign w:val="center"/>
          </w:tcPr>
          <w:p>
            <w:pPr>
              <w:pStyle w:val="ReportTable"/>
            </w:pPr>
            <w:r>
              <w:t>Recipes</w:t>
            </w:r>
          </w:p>
        </w:tc>
        <w:tc>
          <w:tcPr>
            <w:tcW w:type="dxa" w:w="1950"/>
            <w:vAlign w:val="center"/>
          </w:tcPr>
          <w:p>
            <w:pPr>
              <w:pStyle w:val="ReportTable"/>
            </w:pPr>
            <w:r>
              <w:t>Xem danh sách/thông tin tóm tắt</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Recipes​Page</w:t>
            </w:r>
          </w:p>
        </w:tc>
        <w:tc>
          <w:tcPr>
            <w:tcW w:type="dxa" w:w="3400"/>
            <w:vAlign w:val="center"/>
          </w:tcPr>
          <w:p>
            <w:pPr>
              <w:pStyle w:val="ReportTable"/>
            </w:pPr>
            <w:r>
              <w:t xml:space="preserve">recipe.routes; GET </w:t>
            </w:r>
            <w:r>
              <w:rPr>
                <w:rFonts w:ascii="Consolas" w:hAnsi="Consolas"/>
                <w:sz w:val="16"/>
              </w:rPr>
              <w:t>/​recipes</w:t>
            </w:r>
          </w:p>
        </w:tc>
        <w:tc>
          <w:tcPr>
            <w:tcW w:type="dxa" w:w="2310"/>
            <w:vAlign w:val="center"/>
          </w:tcPr>
          <w:p>
            <w:pPr>
              <w:pStyle w:val="ReportTable"/>
            </w:pPr>
            <w:r>
              <w:t>Recipe, Recipe​Ingredient</w:t>
            </w:r>
          </w:p>
        </w:tc>
      </w:tr>
      <w:tr>
        <w:trPr>
          <w:cantSplit/>
        </w:trPr>
        <w:tc>
          <w:tcPr>
            <w:tcW w:type="dxa" w:w="900"/>
            <w:vAlign w:val="center"/>
          </w:tcPr>
          <w:p>
            <w:pPr>
              <w:pStyle w:val="ReportTable"/>
            </w:pPr>
            <w:r>
              <w:t>Recipes</w:t>
            </w:r>
          </w:p>
        </w:tc>
        <w:tc>
          <w:tcPr>
            <w:tcW w:type="dxa" w:w="1950"/>
            <w:vAlign w:val="center"/>
          </w:tcPr>
          <w:p>
            <w:pPr>
              <w:pStyle w:val="ReportTable"/>
            </w:pPr>
            <w:r>
              <w:t>Tìm kiếm/lọc</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Recipes​Page; lọc local</w:t>
            </w:r>
          </w:p>
        </w:tc>
        <w:tc>
          <w:tcPr>
            <w:tcW w:type="dxa" w:w="3400"/>
            <w:vAlign w:val="center"/>
          </w:tcPr>
          <w:p>
            <w:pPr>
              <w:pStyle w:val="ReportTable"/>
            </w:pPr>
            <w:r>
              <w:t xml:space="preserve">GET </w:t>
            </w:r>
            <w:r>
              <w:rPr>
                <w:rFonts w:ascii="Consolas" w:hAnsi="Consolas"/>
                <w:sz w:val="16"/>
              </w:rPr>
              <w:t>/​recipes</w:t>
            </w:r>
            <w:r>
              <w:t>; API cũng có search/cuisine</w:t>
            </w:r>
          </w:p>
        </w:tc>
        <w:tc>
          <w:tcPr>
            <w:tcW w:type="dxa" w:w="2310"/>
            <w:vAlign w:val="center"/>
          </w:tcPr>
          <w:p>
            <w:pPr>
              <w:pStyle w:val="ReportTable"/>
            </w:pPr>
            <w:r>
              <w:t>Recipe, Recipe​Ingredient</w:t>
            </w:r>
          </w:p>
        </w:tc>
      </w:tr>
      <w:tr>
        <w:trPr>
          <w:cantSplit/>
        </w:trPr>
        <w:tc>
          <w:tcPr>
            <w:tcW w:type="dxa" w:w="900"/>
            <w:vAlign w:val="center"/>
          </w:tcPr>
          <w:p>
            <w:pPr>
              <w:pStyle w:val="ReportTable"/>
            </w:pPr>
            <w:r>
              <w:t>Recipes</w:t>
            </w:r>
          </w:p>
        </w:tc>
        <w:tc>
          <w:tcPr>
            <w:tcW w:type="dxa" w:w="1950"/>
            <w:vAlign w:val="center"/>
          </w:tcPr>
          <w:p>
            <w:pPr>
              <w:pStyle w:val="ReportTable"/>
            </w:pPr>
            <w:r>
              <w:t>Sắp xếp thời gian/calo/protein</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Recipes​Page</w:t>
            </w:r>
          </w:p>
        </w:tc>
        <w:tc>
          <w:tcPr>
            <w:tcW w:type="dxa" w:w="3400"/>
            <w:vAlign w:val="center"/>
          </w:tcPr>
          <w:p>
            <w:pPr>
              <w:pStyle w:val="ReportTable"/>
            </w:pPr>
            <w:r>
              <w:t xml:space="preserve">GET </w:t>
            </w:r>
            <w:r>
              <w:rPr>
                <w:rFonts w:ascii="Consolas" w:hAnsi="Consolas"/>
                <w:sz w:val="16"/>
              </w:rPr>
              <w:t>/​recipes</w:t>
            </w:r>
            <w:r>
              <w:t xml:space="preserve"> cung cấp dữ liệu</w:t>
            </w:r>
          </w:p>
        </w:tc>
        <w:tc>
          <w:tcPr>
            <w:tcW w:type="dxa" w:w="2310"/>
            <w:vAlign w:val="center"/>
          </w:tcPr>
          <w:p>
            <w:pPr>
              <w:pStyle w:val="ReportTable"/>
            </w:pPr>
            <w:r>
              <w:t>Recipe</w:t>
            </w:r>
          </w:p>
        </w:tc>
      </w:tr>
      <w:tr>
        <w:trPr>
          <w:cantSplit/>
        </w:trPr>
        <w:tc>
          <w:tcPr>
            <w:tcW w:type="dxa" w:w="900"/>
            <w:vAlign w:val="center"/>
          </w:tcPr>
          <w:p>
            <w:pPr>
              <w:pStyle w:val="ReportTable"/>
            </w:pPr>
            <w:r>
              <w:t>Recipes</w:t>
            </w:r>
          </w:p>
        </w:tc>
        <w:tc>
          <w:tcPr>
            <w:tcW w:type="dxa" w:w="1950"/>
            <w:vAlign w:val="center"/>
          </w:tcPr>
          <w:p>
            <w:pPr>
              <w:pStyle w:val="ReportTable"/>
            </w:pPr>
            <w:r>
              <w:t>Sắp xếp mới nhất</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Recipes​Page; giữ thứ tự nguồn</w:t>
            </w:r>
          </w:p>
        </w:tc>
        <w:tc>
          <w:tcPr>
            <w:tcW w:type="dxa" w:w="3400"/>
            <w:vAlign w:val="center"/>
          </w:tcPr>
          <w:p>
            <w:pPr>
              <w:pStyle w:val="ReportTable"/>
            </w:pPr>
            <w:r>
              <w:t xml:space="preserve">GET </w:t>
            </w:r>
            <w:r>
              <w:rPr>
                <w:rFonts w:ascii="Consolas" w:hAnsi="Consolas"/>
                <w:sz w:val="16"/>
              </w:rPr>
              <w:t>/​recipes</w:t>
            </w:r>
            <w:r>
              <w:t xml:space="preserve"> đang sort tên</w:t>
            </w:r>
          </w:p>
        </w:tc>
        <w:tc>
          <w:tcPr>
            <w:tcW w:type="dxa" w:w="2310"/>
            <w:vAlign w:val="center"/>
          </w:tcPr>
          <w:p>
            <w:pPr>
              <w:pStyle w:val="ReportTable"/>
            </w:pPr>
            <w:r>
              <w:t>Recipe</w:t>
            </w:r>
          </w:p>
        </w:tc>
      </w:tr>
      <w:tr>
        <w:trPr>
          <w:cantSplit/>
        </w:trPr>
        <w:tc>
          <w:tcPr>
            <w:tcW w:type="dxa" w:w="900"/>
            <w:vAlign w:val="center"/>
          </w:tcPr>
          <w:p>
            <w:pPr>
              <w:pStyle w:val="ReportTable"/>
            </w:pPr>
            <w:r>
              <w:t>Recipes</w:t>
            </w:r>
          </w:p>
        </w:tc>
        <w:tc>
          <w:tcPr>
            <w:tcW w:type="dxa" w:w="1950"/>
            <w:vAlign w:val="center"/>
          </w:tcPr>
          <w:p>
            <w:pPr>
              <w:pStyle w:val="ReportTable"/>
            </w:pPr>
            <w:r>
              <w:t>Phân trang/đổi view</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Recipes​Page</w:t>
            </w:r>
          </w:p>
        </w:tc>
        <w:tc>
          <w:tcPr>
            <w:tcW w:type="dxa" w:w="3400"/>
            <w:vAlign w:val="center"/>
          </w:tcPr>
          <w:p>
            <w:pPr>
              <w:pStyle w:val="ReportTable"/>
            </w:pPr>
            <w:r>
              <w:t xml:space="preserve">GET </w:t>
            </w:r>
            <w:r>
              <w:rPr>
                <w:rFonts w:ascii="Consolas" w:hAnsi="Consolas"/>
                <w:sz w:val="16"/>
              </w:rPr>
              <w:t>/​recipes</w:t>
            </w:r>
            <w:r>
              <w:t xml:space="preserve"> cung cấp dữ liệu</w:t>
            </w:r>
          </w:p>
        </w:tc>
        <w:tc>
          <w:tcPr>
            <w:tcW w:type="dxa" w:w="2310"/>
            <w:vAlign w:val="center"/>
          </w:tcPr>
          <w:p>
            <w:pPr>
              <w:pStyle w:val="ReportTable"/>
            </w:pPr>
            <w:r>
              <w:t>Recipe</w:t>
            </w:r>
          </w:p>
        </w:tc>
      </w:tr>
      <w:tr>
        <w:trPr>
          <w:cantSplit/>
        </w:trPr>
        <w:tc>
          <w:tcPr>
            <w:tcW w:type="dxa" w:w="900"/>
            <w:vAlign w:val="center"/>
          </w:tcPr>
          <w:p>
            <w:pPr>
              <w:pStyle w:val="ReportTable"/>
            </w:pPr>
            <w:r>
              <w:t>Recipes</w:t>
            </w:r>
          </w:p>
        </w:tc>
        <w:tc>
          <w:tcPr>
            <w:tcW w:type="dxa" w:w="1950"/>
            <w:vAlign w:val="center"/>
          </w:tcPr>
          <w:p>
            <w:pPr>
              <w:pStyle w:val="ReportTable"/>
            </w:pPr>
            <w:r>
              <w:t>Chi tiết nguyên liệu/hướng dẫn</w:t>
            </w:r>
          </w:p>
        </w:tc>
        <w:tc>
          <w:tcPr>
            <w:tcW w:type="dxa" w:w="900"/>
            <w:vAlign w:val="center"/>
          </w:tcPr>
          <w:p>
            <w:pPr>
              <w:pStyle w:val="ReportTable"/>
            </w:pPr>
            <w:r>
              <w:t>User</w:t>
            </w:r>
          </w:p>
        </w:tc>
        <w:tc>
          <w:tcPr>
            <w:tcW w:type="dxa" w:w="1400"/>
            <w:vAlign w:val="center"/>
          </w:tcPr>
          <w:p>
            <w:pPr>
              <w:pStyle w:val="ReportTable"/>
            </w:pPr>
            <w:r>
              <w:t>BACKEND ONLY</w:t>
            </w:r>
          </w:p>
        </w:tc>
        <w:tc>
          <w:tcPr>
            <w:tcW w:type="dxa" w:w="2100"/>
            <w:vAlign w:val="center"/>
          </w:tcPr>
          <w:p>
            <w:pPr>
              <w:pStyle w:val="ReportTable"/>
            </w:pPr>
            <w:r>
              <w:t>Không có detail page</w:t>
            </w:r>
          </w:p>
        </w:tc>
        <w:tc>
          <w:tcPr>
            <w:tcW w:type="dxa" w:w="3400"/>
            <w:vAlign w:val="center"/>
          </w:tcPr>
          <w:p>
            <w:pPr>
              <w:pStyle w:val="ReportTable"/>
            </w:pPr>
            <w:r>
              <w:t xml:space="preserve">recipe.routes; GET </w:t>
            </w:r>
            <w:r>
              <w:rPr>
                <w:rFonts w:ascii="Consolas" w:hAnsi="Consolas"/>
                <w:sz w:val="16"/>
              </w:rPr>
              <w:t>/​recipes/​:id</w:t>
            </w:r>
          </w:p>
        </w:tc>
        <w:tc>
          <w:tcPr>
            <w:tcW w:type="dxa" w:w="2310"/>
            <w:vAlign w:val="center"/>
          </w:tcPr>
          <w:p>
            <w:pPr>
              <w:pStyle w:val="ReportTable"/>
            </w:pPr>
            <w:r>
              <w:t>Recipe, Recipe​Ingredient</w:t>
            </w:r>
          </w:p>
        </w:tc>
      </w:tr>
      <w:tr>
        <w:trPr>
          <w:cantSplit/>
        </w:trPr>
        <w:tc>
          <w:tcPr>
            <w:tcW w:type="dxa" w:w="900"/>
            <w:vAlign w:val="center"/>
          </w:tcPr>
          <w:p>
            <w:pPr>
              <w:pStyle w:val="ReportTable"/>
            </w:pPr>
            <w:r>
              <w:t>Recipes</w:t>
            </w:r>
          </w:p>
        </w:tc>
        <w:tc>
          <w:tcPr>
            <w:tcW w:type="dxa" w:w="1950"/>
            <w:vAlign w:val="center"/>
          </w:tcPr>
          <w:p>
            <w:pPr>
              <w:pStyle w:val="ReportTable"/>
            </w:pPr>
            <w:r>
              <w:t>Yêu thích/bỏ yêu thích</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Recipes​Page; Set state</w:t>
            </w:r>
          </w:p>
        </w:tc>
        <w:tc>
          <w:tcPr>
            <w:tcW w:type="dxa" w:w="3400"/>
            <w:vAlign w:val="center"/>
          </w:tcPr>
          <w:p>
            <w:pPr>
              <w:pStyle w:val="ReportTable"/>
            </w:pPr>
            <w:r>
              <w:t>—</w:t>
            </w:r>
          </w:p>
        </w:tc>
        <w:tc>
          <w:tcPr>
            <w:tcW w:type="dxa" w:w="2310"/>
            <w:vAlign w:val="center"/>
          </w:tcPr>
          <w:p>
            <w:pPr>
              <w:pStyle w:val="ReportTable"/>
            </w:pPr>
            <w:r>
              <w:t>Không có model yêu thích</w:t>
            </w:r>
          </w:p>
        </w:tc>
      </w:tr>
      <w:tr>
        <w:trPr>
          <w:cantSplit/>
        </w:trPr>
        <w:tc>
          <w:tcPr>
            <w:tcW w:type="dxa" w:w="900"/>
            <w:vAlign w:val="center"/>
          </w:tcPr>
          <w:p>
            <w:pPr>
              <w:pStyle w:val="ReportTable"/>
            </w:pPr>
            <w:r>
              <w:t>Recipes</w:t>
            </w:r>
          </w:p>
        </w:tc>
        <w:tc>
          <w:tcPr>
            <w:tcW w:type="dxa" w:w="1950"/>
            <w:vAlign w:val="center"/>
          </w:tcPr>
          <w:p>
            <w:pPr>
              <w:pStyle w:val="ReportTable"/>
            </w:pPr>
            <w:r>
              <w:t>Tạo/sửa/xóa công thức</w:t>
            </w:r>
          </w:p>
        </w:tc>
        <w:tc>
          <w:tcPr>
            <w:tcW w:type="dxa" w:w="900"/>
            <w:vAlign w:val="center"/>
          </w:tcPr>
          <w:p>
            <w:pPr>
              <w:pStyle w:val="ReportTable"/>
            </w:pPr>
            <w:r>
              <w:t>User</w:t>
            </w:r>
          </w:p>
        </w:tc>
        <w:tc>
          <w:tcPr>
            <w:tcW w:type="dxa" w:w="1400"/>
            <w:vAlign w:val="center"/>
          </w:tcPr>
          <w:p>
            <w:pPr>
              <w:pStyle w:val="ReportTable"/>
            </w:pPr>
            <w:r>
              <w:t>NOT IMPLEMENTED</w:t>
            </w:r>
          </w:p>
        </w:tc>
        <w:tc>
          <w:tcPr>
            <w:tcW w:type="dxa" w:w="2100"/>
            <w:vAlign w:val="center"/>
          </w:tcPr>
          <w:p>
            <w:pPr>
              <w:pStyle w:val="ReportTable"/>
            </w:pPr>
            <w:r>
              <w:t>—</w:t>
            </w:r>
          </w:p>
        </w:tc>
        <w:tc>
          <w:tcPr>
            <w:tcW w:type="dxa" w:w="3400"/>
            <w:vAlign w:val="center"/>
          </w:tcPr>
          <w:p>
            <w:pPr>
              <w:pStyle w:val="ReportTable"/>
            </w:pPr>
            <w:r>
              <w:t>—</w:t>
            </w:r>
          </w:p>
        </w:tc>
        <w:tc>
          <w:tcPr>
            <w:tcW w:type="dxa" w:w="2310"/>
            <w:vAlign w:val="center"/>
          </w:tcPr>
          <w:p>
            <w:pPr>
              <w:pStyle w:val="ReportTable"/>
            </w:pPr>
            <w:r>
              <w:t>Có Recipe, chưa có luồng CRUD</w:t>
            </w:r>
          </w:p>
        </w:tc>
      </w:tr>
      <w:tr>
        <w:trPr>
          <w:cantSplit/>
        </w:trPr>
        <w:tc>
          <w:tcPr>
            <w:tcW w:type="dxa" w:w="900"/>
            <w:vAlign w:val="center"/>
          </w:tcPr>
          <w:p>
            <w:pPr>
              <w:pStyle w:val="ReportTable"/>
            </w:pPr>
            <w:r>
              <w:t>Meal plan</w:t>
            </w:r>
          </w:p>
        </w:tc>
        <w:tc>
          <w:tcPr>
            <w:tcW w:type="dxa" w:w="1950"/>
            <w:vAlign w:val="center"/>
          </w:tcPr>
          <w:p>
            <w:pPr>
              <w:pStyle w:val="ReportTable"/>
            </w:pPr>
            <w:r>
              <w:t>Tạo thực đơn</w:t>
            </w:r>
          </w:p>
        </w:tc>
        <w:tc>
          <w:tcPr>
            <w:tcW w:type="dxa" w:w="900"/>
            <w:vAlign w:val="center"/>
          </w:tcPr>
          <w:p>
            <w:pPr>
              <w:pStyle w:val="ReportTable"/>
            </w:pPr>
            <w:r>
              <w:t>User; Open​AI tùy cấu hình</w:t>
            </w:r>
          </w:p>
        </w:tc>
        <w:tc>
          <w:tcPr>
            <w:tcW w:type="dxa" w:w="1400"/>
            <w:vAlign w:val="center"/>
          </w:tcPr>
          <w:p>
            <w:pPr>
              <w:pStyle w:val="ReportTable"/>
            </w:pPr>
            <w:r>
              <w:t>PARTIAL</w:t>
            </w:r>
          </w:p>
        </w:tc>
        <w:tc>
          <w:tcPr>
            <w:tcW w:type="dxa" w:w="2100"/>
            <w:vAlign w:val="center"/>
          </w:tcPr>
          <w:p>
            <w:pPr>
              <w:pStyle w:val="ReportTable"/>
            </w:pPr>
            <w:r>
              <w:t>Meal​Plans​Page</w:t>
            </w:r>
          </w:p>
        </w:tc>
        <w:tc>
          <w:tcPr>
            <w:tcW w:type="dxa" w:w="3400"/>
            <w:vAlign w:val="center"/>
          </w:tcPr>
          <w:p>
            <w:pPr>
              <w:pStyle w:val="ReportTable"/>
            </w:pPr>
            <w:r>
              <w:t xml:space="preserve">meal-plan.routes/service, ai.service; POST </w:t>
            </w:r>
            <w:r>
              <w:rPr>
                <w:rFonts w:ascii="Consolas" w:hAnsi="Consolas"/>
                <w:sz w:val="16"/>
              </w:rPr>
              <w:t>/​meal-plans/​generate</w:t>
            </w:r>
          </w:p>
        </w:tc>
        <w:tc>
          <w:tcPr>
            <w:tcW w:type="dxa" w:w="2310"/>
            <w:vAlign w:val="center"/>
          </w:tcPr>
          <w:p>
            <w:pPr>
              <w:pStyle w:val="ReportTable"/>
            </w:pPr>
            <w:r>
              <w:t>Profile, Pantry, Recipe → Meal​Plan/Day/Item, Shopping​Item</w:t>
            </w:r>
          </w:p>
        </w:tc>
      </w:tr>
      <w:tr>
        <w:trPr>
          <w:cantSplit/>
        </w:trPr>
        <w:tc>
          <w:tcPr>
            <w:tcW w:type="dxa" w:w="900"/>
            <w:vAlign w:val="center"/>
          </w:tcPr>
          <w:p>
            <w:pPr>
              <w:pStyle w:val="ReportTable"/>
            </w:pPr>
            <w:r>
              <w:t>Meal plan</w:t>
            </w:r>
          </w:p>
        </w:tc>
        <w:tc>
          <w:tcPr>
            <w:tcW w:type="dxa" w:w="1950"/>
            <w:vAlign w:val="center"/>
          </w:tcPr>
          <w:p>
            <w:pPr>
              <w:pStyle w:val="ReportTable"/>
            </w:pPr>
            <w:r>
              <w:t>Xem danh sách và chi tiết theo ngày</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Meal​Plans​Page</w:t>
            </w:r>
          </w:p>
        </w:tc>
        <w:tc>
          <w:tcPr>
            <w:tcW w:type="dxa" w:w="3400"/>
            <w:vAlign w:val="center"/>
          </w:tcPr>
          <w:p>
            <w:pPr>
              <w:pStyle w:val="ReportTable"/>
            </w:pPr>
            <w:r>
              <w:t xml:space="preserve">GET </w:t>
            </w:r>
            <w:r>
              <w:rPr>
                <w:rFonts w:ascii="Consolas" w:hAnsi="Consolas"/>
                <w:sz w:val="16"/>
              </w:rPr>
              <w:t>/​meal-plans</w:t>
            </w:r>
            <w:r>
              <w:t xml:space="preserve">; có GET </w:t>
            </w:r>
            <w:r>
              <w:rPr>
                <w:rFonts w:ascii="Consolas" w:hAnsi="Consolas"/>
                <w:sz w:val="16"/>
              </w:rPr>
              <w:t>/​meal-plans/​:id</w:t>
            </w:r>
            <w:r>
              <w:t xml:space="preserve"> riêng</w:t>
            </w:r>
          </w:p>
        </w:tc>
        <w:tc>
          <w:tcPr>
            <w:tcW w:type="dxa" w:w="2310"/>
            <w:vAlign w:val="center"/>
          </w:tcPr>
          <w:p>
            <w:pPr>
              <w:pStyle w:val="ReportTable"/>
            </w:pPr>
            <w:r>
              <w:t>Meal​Plan, Day, Item, Recipe</w:t>
            </w:r>
          </w:p>
        </w:tc>
      </w:tr>
      <w:tr>
        <w:trPr>
          <w:cantSplit/>
        </w:trPr>
        <w:tc>
          <w:tcPr>
            <w:tcW w:type="dxa" w:w="900"/>
            <w:vAlign w:val="center"/>
          </w:tcPr>
          <w:p>
            <w:pPr>
              <w:pStyle w:val="ReportTable"/>
            </w:pPr>
            <w:r>
              <w:t>Meal plan</w:t>
            </w:r>
          </w:p>
        </w:tc>
        <w:tc>
          <w:tcPr>
            <w:tcW w:type="dxa" w:w="1950"/>
            <w:vAlign w:val="center"/>
          </w:tcPr>
          <w:p>
            <w:pPr>
              <w:pStyle w:val="ReportTable"/>
            </w:pPr>
            <w:r>
              <w:t>Áp dụng bản nháp</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Meal​Plans​Page</w:t>
            </w:r>
          </w:p>
        </w:tc>
        <w:tc>
          <w:tcPr>
            <w:tcW w:type="dxa" w:w="3400"/>
            <w:vAlign w:val="center"/>
          </w:tcPr>
          <w:p>
            <w:pPr>
              <w:pStyle w:val="ReportTable"/>
            </w:pPr>
            <w:r>
              <w:t xml:space="preserve">PATCH </w:t>
            </w:r>
            <w:r>
              <w:rPr>
                <w:rFonts w:ascii="Consolas" w:hAnsi="Consolas"/>
                <w:sz w:val="16"/>
              </w:rPr>
              <w:t>/​meal-plans/​:id/​status</w:t>
            </w:r>
          </w:p>
        </w:tc>
        <w:tc>
          <w:tcPr>
            <w:tcW w:type="dxa" w:w="2310"/>
            <w:vAlign w:val="center"/>
          </w:tcPr>
          <w:p>
            <w:pPr>
              <w:pStyle w:val="ReportTable"/>
            </w:pPr>
            <w:r>
              <w:t>Meal​Plan</w:t>
            </w:r>
          </w:p>
        </w:tc>
      </w:tr>
      <w:tr>
        <w:trPr>
          <w:cantSplit/>
        </w:trPr>
        <w:tc>
          <w:tcPr>
            <w:tcW w:type="dxa" w:w="900"/>
            <w:vAlign w:val="center"/>
          </w:tcPr>
          <w:p>
            <w:pPr>
              <w:pStyle w:val="ReportTable"/>
            </w:pPr>
            <w:r>
              <w:t>Meal plan</w:t>
            </w:r>
          </w:p>
        </w:tc>
        <w:tc>
          <w:tcPr>
            <w:tcW w:type="dxa" w:w="1950"/>
            <w:vAlign w:val="center"/>
          </w:tcPr>
          <w:p>
            <w:pPr>
              <w:pStyle w:val="ReportTable"/>
            </w:pPr>
            <w:r>
              <w:t>Chuyển về nháp/hoàn tất kế hoạch</w:t>
            </w:r>
          </w:p>
        </w:tc>
        <w:tc>
          <w:tcPr>
            <w:tcW w:type="dxa" w:w="900"/>
            <w:vAlign w:val="center"/>
          </w:tcPr>
          <w:p>
            <w:pPr>
              <w:pStyle w:val="ReportTable"/>
            </w:pPr>
            <w:r>
              <w:t>User</w:t>
            </w:r>
          </w:p>
        </w:tc>
        <w:tc>
          <w:tcPr>
            <w:tcW w:type="dxa" w:w="1400"/>
            <w:vAlign w:val="center"/>
          </w:tcPr>
          <w:p>
            <w:pPr>
              <w:pStyle w:val="ReportTable"/>
            </w:pPr>
            <w:r>
              <w:t>BACKEND ONLY</w:t>
            </w:r>
          </w:p>
        </w:tc>
        <w:tc>
          <w:tcPr>
            <w:tcW w:type="dxa" w:w="2100"/>
            <w:vAlign w:val="center"/>
          </w:tcPr>
          <w:p>
            <w:pPr>
              <w:pStyle w:val="ReportTable"/>
            </w:pPr>
            <w:r>
              <w:t>Chưa có nút tương ứng</w:t>
            </w:r>
          </w:p>
        </w:tc>
        <w:tc>
          <w:tcPr>
            <w:tcW w:type="dxa" w:w="3400"/>
            <w:vAlign w:val="center"/>
          </w:tcPr>
          <w:p>
            <w:pPr>
              <w:pStyle w:val="ReportTable"/>
            </w:pPr>
            <w:r>
              <w:t xml:space="preserve">PATCH </w:t>
            </w:r>
            <w:r>
              <w:rPr>
                <w:rFonts w:ascii="Consolas" w:hAnsi="Consolas"/>
                <w:sz w:val="16"/>
              </w:rPr>
              <w:t>/​meal-plans/​:id/​status</w:t>
            </w:r>
          </w:p>
        </w:tc>
        <w:tc>
          <w:tcPr>
            <w:tcW w:type="dxa" w:w="2310"/>
            <w:vAlign w:val="center"/>
          </w:tcPr>
          <w:p>
            <w:pPr>
              <w:pStyle w:val="ReportTable"/>
            </w:pPr>
            <w:r>
              <w:t>Meal​Plan</w:t>
            </w:r>
          </w:p>
        </w:tc>
      </w:tr>
      <w:tr>
        <w:trPr>
          <w:cantSplit/>
        </w:trPr>
        <w:tc>
          <w:tcPr>
            <w:tcW w:type="dxa" w:w="900"/>
            <w:vAlign w:val="center"/>
          </w:tcPr>
          <w:p>
            <w:pPr>
              <w:pStyle w:val="ReportTable"/>
            </w:pPr>
            <w:r>
              <w:t>Meal plan</w:t>
            </w:r>
          </w:p>
        </w:tc>
        <w:tc>
          <w:tcPr>
            <w:tcW w:type="dxa" w:w="1950"/>
            <w:vAlign w:val="center"/>
          </w:tcPr>
          <w:p>
            <w:pPr>
              <w:pStyle w:val="ReportTable"/>
            </w:pPr>
            <w:r>
              <w:t>Đánh dấu bữa chính hoàn thành/chưa hoàn thành</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Meal​Plans​Page</w:t>
            </w:r>
          </w:p>
        </w:tc>
        <w:tc>
          <w:tcPr>
            <w:tcW w:type="dxa" w:w="3400"/>
            <w:vAlign w:val="center"/>
          </w:tcPr>
          <w:p>
            <w:pPr>
              <w:pStyle w:val="ReportTable"/>
            </w:pPr>
            <w:r>
              <w:t xml:space="preserve">PATCH </w:t>
            </w:r>
            <w:r>
              <w:rPr>
                <w:rFonts w:ascii="Consolas" w:hAnsi="Consolas"/>
                <w:sz w:val="16"/>
              </w:rPr>
              <w:t>/​meal-plans/​items/​:id</w:t>
            </w:r>
          </w:p>
        </w:tc>
        <w:tc>
          <w:tcPr>
            <w:tcW w:type="dxa" w:w="2310"/>
            <w:vAlign w:val="center"/>
          </w:tcPr>
          <w:p>
            <w:pPr>
              <w:pStyle w:val="ReportTable"/>
            </w:pPr>
            <w:r>
              <w:t>Meal​Plan​Item</w:t>
            </w:r>
          </w:p>
        </w:tc>
      </w:tr>
      <w:tr>
        <w:trPr>
          <w:cantSplit/>
        </w:trPr>
        <w:tc>
          <w:tcPr>
            <w:tcW w:type="dxa" w:w="900"/>
            <w:vAlign w:val="center"/>
          </w:tcPr>
          <w:p>
            <w:pPr>
              <w:pStyle w:val="ReportTable"/>
            </w:pPr>
            <w:r>
              <w:t>Meal plan</w:t>
            </w:r>
          </w:p>
        </w:tc>
        <w:tc>
          <w:tcPr>
            <w:tcW w:type="dxa" w:w="1950"/>
            <w:vAlign w:val="center"/>
          </w:tcPr>
          <w:p>
            <w:pPr>
              <w:pStyle w:val="ReportTable"/>
            </w:pPr>
            <w:r>
              <w:t>Đánh dấu bữa phụ</w:t>
            </w:r>
          </w:p>
        </w:tc>
        <w:tc>
          <w:tcPr>
            <w:tcW w:type="dxa" w:w="900"/>
            <w:vAlign w:val="center"/>
          </w:tcPr>
          <w:p>
            <w:pPr>
              <w:pStyle w:val="ReportTable"/>
            </w:pPr>
            <w:r>
              <w:t>User</w:t>
            </w:r>
          </w:p>
        </w:tc>
        <w:tc>
          <w:tcPr>
            <w:tcW w:type="dxa" w:w="1400"/>
            <w:vAlign w:val="center"/>
          </w:tcPr>
          <w:p>
            <w:pPr>
              <w:pStyle w:val="ReportTable"/>
            </w:pPr>
            <w:r>
              <w:t>BACKEND ONLY</w:t>
            </w:r>
          </w:p>
        </w:tc>
        <w:tc>
          <w:tcPr>
            <w:tcW w:type="dxa" w:w="2100"/>
            <w:vAlign w:val="center"/>
          </w:tcPr>
          <w:p>
            <w:pPr>
              <w:pStyle w:val="ReportTable"/>
            </w:pPr>
            <w:r>
              <w:t>Bữa phụ chỉ hiển thị</w:t>
            </w:r>
          </w:p>
        </w:tc>
        <w:tc>
          <w:tcPr>
            <w:tcW w:type="dxa" w:w="3400"/>
            <w:vAlign w:val="center"/>
          </w:tcPr>
          <w:p>
            <w:pPr>
              <w:pStyle w:val="ReportTable"/>
            </w:pPr>
            <w:r>
              <w:t xml:space="preserve">PATCH </w:t>
            </w:r>
            <w:r>
              <w:rPr>
                <w:rFonts w:ascii="Consolas" w:hAnsi="Consolas"/>
                <w:sz w:val="16"/>
              </w:rPr>
              <w:t>/​meal-plans/​items/​:id</w:t>
            </w:r>
          </w:p>
        </w:tc>
        <w:tc>
          <w:tcPr>
            <w:tcW w:type="dxa" w:w="2310"/>
            <w:vAlign w:val="center"/>
          </w:tcPr>
          <w:p>
            <w:pPr>
              <w:pStyle w:val="ReportTable"/>
            </w:pPr>
            <w:r>
              <w:t>Meal​Plan​Item</w:t>
            </w:r>
          </w:p>
        </w:tc>
      </w:tr>
      <w:tr>
        <w:trPr>
          <w:cantSplit/>
        </w:trPr>
        <w:tc>
          <w:tcPr>
            <w:tcW w:type="dxa" w:w="900"/>
            <w:vAlign w:val="center"/>
          </w:tcPr>
          <w:p>
            <w:pPr>
              <w:pStyle w:val="ReportTable"/>
            </w:pPr>
            <w:r>
              <w:t>Meal plan</w:t>
            </w:r>
          </w:p>
        </w:tc>
        <w:tc>
          <w:tcPr>
            <w:tcW w:type="dxa" w:w="1950"/>
            <w:vAlign w:val="center"/>
          </w:tcPr>
          <w:p>
            <w:pPr>
              <w:pStyle w:val="ReportTable"/>
            </w:pPr>
            <w:r>
              <w:t>Xóa thực đơn</w:t>
            </w:r>
          </w:p>
        </w:tc>
        <w:tc>
          <w:tcPr>
            <w:tcW w:type="dxa" w:w="900"/>
            <w:vAlign w:val="center"/>
          </w:tcPr>
          <w:p>
            <w:pPr>
              <w:pStyle w:val="ReportTable"/>
            </w:pPr>
            <w:r>
              <w:t>User</w:t>
            </w:r>
          </w:p>
        </w:tc>
        <w:tc>
          <w:tcPr>
            <w:tcW w:type="dxa" w:w="1400"/>
            <w:vAlign w:val="center"/>
          </w:tcPr>
          <w:p>
            <w:pPr>
              <w:pStyle w:val="ReportTable"/>
            </w:pPr>
            <w:r>
              <w:t>BACKEND ONLY</w:t>
            </w:r>
          </w:p>
        </w:tc>
        <w:tc>
          <w:tcPr>
            <w:tcW w:type="dxa" w:w="2100"/>
            <w:vAlign w:val="center"/>
          </w:tcPr>
          <w:p>
            <w:pPr>
              <w:pStyle w:val="ReportTable"/>
            </w:pPr>
            <w:r>
              <w:t>Chưa có nút</w:t>
            </w:r>
          </w:p>
        </w:tc>
        <w:tc>
          <w:tcPr>
            <w:tcW w:type="dxa" w:w="3400"/>
            <w:vAlign w:val="center"/>
          </w:tcPr>
          <w:p>
            <w:pPr>
              <w:pStyle w:val="ReportTable"/>
            </w:pPr>
            <w:r>
              <w:t xml:space="preserve">DELETE </w:t>
            </w:r>
            <w:r>
              <w:rPr>
                <w:rFonts w:ascii="Consolas" w:hAnsi="Consolas"/>
                <w:sz w:val="16"/>
              </w:rPr>
              <w:t>/​meal-plans/​:id</w:t>
            </w:r>
          </w:p>
        </w:tc>
        <w:tc>
          <w:tcPr>
            <w:tcW w:type="dxa" w:w="2310"/>
            <w:vAlign w:val="center"/>
          </w:tcPr>
          <w:p>
            <w:pPr>
              <w:pStyle w:val="ReportTable"/>
            </w:pPr>
            <w:r>
              <w:t>Meal​Plan và dữ liệu con</w:t>
            </w:r>
          </w:p>
        </w:tc>
      </w:tr>
      <w:tr>
        <w:trPr>
          <w:cantSplit/>
        </w:trPr>
        <w:tc>
          <w:tcPr>
            <w:tcW w:type="dxa" w:w="900"/>
            <w:vAlign w:val="center"/>
          </w:tcPr>
          <w:p>
            <w:pPr>
              <w:pStyle w:val="ReportTable"/>
            </w:pPr>
            <w:r>
              <w:t>Meal plan</w:t>
            </w:r>
          </w:p>
        </w:tc>
        <w:tc>
          <w:tcPr>
            <w:tcW w:type="dxa" w:w="1950"/>
            <w:vAlign w:val="center"/>
          </w:tcPr>
          <w:p>
            <w:pPr>
              <w:pStyle w:val="ReportTable"/>
            </w:pPr>
            <w:r>
              <w:t>Thêm món thủ công</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Link sang Recipes​Page</w:t>
            </w:r>
          </w:p>
        </w:tc>
        <w:tc>
          <w:tcPr>
            <w:tcW w:type="dxa" w:w="3400"/>
            <w:vAlign w:val="center"/>
          </w:tcPr>
          <w:p>
            <w:pPr>
              <w:pStyle w:val="ReportTable"/>
            </w:pPr>
            <w:r>
              <w:t>Không có API thêm món</w:t>
            </w:r>
          </w:p>
        </w:tc>
        <w:tc>
          <w:tcPr>
            <w:tcW w:type="dxa" w:w="2310"/>
            <w:vAlign w:val="center"/>
          </w:tcPr>
          <w:p>
            <w:pPr>
              <w:pStyle w:val="ReportTable"/>
            </w:pPr>
            <w:r>
              <w:t>Chưa ghi Meal​Plan​Item</w:t>
            </w:r>
          </w:p>
        </w:tc>
      </w:tr>
      <w:tr>
        <w:trPr>
          <w:cantSplit/>
        </w:trPr>
        <w:tc>
          <w:tcPr>
            <w:tcW w:type="dxa" w:w="900"/>
            <w:vAlign w:val="center"/>
          </w:tcPr>
          <w:p>
            <w:pPr>
              <w:pStyle w:val="ReportTable"/>
            </w:pPr>
            <w:r>
              <w:t>Meal plan</w:t>
            </w:r>
          </w:p>
        </w:tc>
        <w:tc>
          <w:tcPr>
            <w:tcW w:type="dxa" w:w="1950"/>
            <w:vAlign w:val="center"/>
          </w:tcPr>
          <w:p>
            <w:pPr>
              <w:pStyle w:val="ReportTable"/>
            </w:pPr>
            <w:r>
              <w:t>Đổi/xóa món, chỉnh khẩu phần</w:t>
            </w:r>
          </w:p>
        </w:tc>
        <w:tc>
          <w:tcPr>
            <w:tcW w:type="dxa" w:w="900"/>
            <w:vAlign w:val="center"/>
          </w:tcPr>
          <w:p>
            <w:pPr>
              <w:pStyle w:val="ReportTable"/>
            </w:pPr>
            <w:r>
              <w:t>User</w:t>
            </w:r>
          </w:p>
        </w:tc>
        <w:tc>
          <w:tcPr>
            <w:tcW w:type="dxa" w:w="1400"/>
            <w:vAlign w:val="center"/>
          </w:tcPr>
          <w:p>
            <w:pPr>
              <w:pStyle w:val="ReportTable"/>
            </w:pPr>
            <w:r>
              <w:t>NOT IMPLEMENTED</w:t>
            </w:r>
          </w:p>
        </w:tc>
        <w:tc>
          <w:tcPr>
            <w:tcW w:type="dxa" w:w="2100"/>
            <w:vAlign w:val="center"/>
          </w:tcPr>
          <w:p>
            <w:pPr>
              <w:pStyle w:val="ReportTable"/>
            </w:pPr>
            <w:r>
              <w:t>—</w:t>
            </w:r>
          </w:p>
        </w:tc>
        <w:tc>
          <w:tcPr>
            <w:tcW w:type="dxa" w:w="3400"/>
            <w:vAlign w:val="center"/>
          </w:tcPr>
          <w:p>
            <w:pPr>
              <w:pStyle w:val="ReportTable"/>
            </w:pPr>
            <w:r>
              <w:t>—</w:t>
            </w:r>
          </w:p>
        </w:tc>
        <w:tc>
          <w:tcPr>
            <w:tcW w:type="dxa" w:w="2310"/>
            <w:vAlign w:val="center"/>
          </w:tcPr>
          <w:p>
            <w:pPr>
              <w:pStyle w:val="ReportTable"/>
            </w:pPr>
            <w:r>
              <w:t>Có trường/model, chưa có luồng</w:t>
            </w:r>
          </w:p>
        </w:tc>
      </w:tr>
      <w:tr>
        <w:trPr>
          <w:cantSplit/>
        </w:trPr>
        <w:tc>
          <w:tcPr>
            <w:tcW w:type="dxa" w:w="900"/>
            <w:vAlign w:val="center"/>
          </w:tcPr>
          <w:p>
            <w:pPr>
              <w:pStyle w:val="ReportTable"/>
            </w:pPr>
            <w:r>
              <w:t>Meal plan</w:t>
            </w:r>
          </w:p>
        </w:tc>
        <w:tc>
          <w:tcPr>
            <w:tcW w:type="dxa" w:w="1950"/>
            <w:vAlign w:val="center"/>
          </w:tcPr>
          <w:p>
            <w:pPr>
              <w:pStyle w:val="ReportTable"/>
            </w:pPr>
            <w:r>
              <w:t>Xem dinh dưỡng trung bình</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Meal​Plans​Page; chưa nhân macro theo servings</w:t>
            </w:r>
          </w:p>
        </w:tc>
        <w:tc>
          <w:tcPr>
            <w:tcW w:type="dxa" w:w="3400"/>
            <w:vAlign w:val="center"/>
          </w:tcPr>
          <w:p>
            <w:pPr>
              <w:pStyle w:val="ReportTable"/>
            </w:pPr>
            <w:r>
              <w:t xml:space="preserve">GET </w:t>
            </w:r>
            <w:r>
              <w:rPr>
                <w:rFonts w:ascii="Consolas" w:hAnsi="Consolas"/>
                <w:sz w:val="16"/>
              </w:rPr>
              <w:t>/​meal-plans</w:t>
            </w:r>
            <w:r>
              <w:t xml:space="preserve">, GET </w:t>
            </w:r>
            <w:r>
              <w:rPr>
                <w:rFonts w:ascii="Consolas" w:hAnsi="Consolas"/>
                <w:sz w:val="16"/>
              </w:rPr>
              <w:t>/​profile</w:t>
            </w:r>
          </w:p>
        </w:tc>
        <w:tc>
          <w:tcPr>
            <w:tcW w:type="dxa" w:w="2310"/>
            <w:vAlign w:val="center"/>
          </w:tcPr>
          <w:p>
            <w:pPr>
              <w:pStyle w:val="ReportTable"/>
            </w:pPr>
            <w:r>
              <w:t>Recipe, Meal​Plan​Item, Nutrition​Profile</w:t>
            </w:r>
          </w:p>
        </w:tc>
      </w:tr>
      <w:tr>
        <w:trPr>
          <w:cantSplit/>
        </w:trPr>
        <w:tc>
          <w:tcPr>
            <w:tcW w:type="dxa" w:w="900"/>
            <w:vAlign w:val="center"/>
          </w:tcPr>
          <w:p>
            <w:pPr>
              <w:pStyle w:val="ReportTable"/>
            </w:pPr>
            <w:r>
              <w:t>Shopping</w:t>
            </w:r>
          </w:p>
        </w:tc>
        <w:tc>
          <w:tcPr>
            <w:tcW w:type="dxa" w:w="1950"/>
            <w:vAlign w:val="center"/>
          </w:tcPr>
          <w:p>
            <w:pPr>
              <w:pStyle w:val="ReportTable"/>
            </w:pPr>
            <w:r>
              <w:t>Tổng hợp nguyên liệu thiếu</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Meal​Plans​Page nhận kết quả</w:t>
            </w:r>
          </w:p>
        </w:tc>
        <w:tc>
          <w:tcPr>
            <w:tcW w:type="dxa" w:w="3400"/>
            <w:vAlign w:val="center"/>
          </w:tcPr>
          <w:p>
            <w:pPr>
              <w:pStyle w:val="ReportTable"/>
            </w:pPr>
            <w:r>
              <w:t xml:space="preserve">meal-plan.service; POST </w:t>
            </w:r>
            <w:r>
              <w:rPr>
                <w:rFonts w:ascii="Consolas" w:hAnsi="Consolas"/>
                <w:sz w:val="16"/>
              </w:rPr>
              <w:t>/​meal-plans/​generate</w:t>
            </w:r>
          </w:p>
        </w:tc>
        <w:tc>
          <w:tcPr>
            <w:tcW w:type="dxa" w:w="2310"/>
            <w:vAlign w:val="center"/>
          </w:tcPr>
          <w:p>
            <w:pPr>
              <w:pStyle w:val="ReportTable"/>
            </w:pPr>
            <w:r>
              <w:t>Recipe​Ingredient, Pantry​Item → Shopping​Item</w:t>
            </w:r>
          </w:p>
        </w:tc>
      </w:tr>
      <w:tr>
        <w:trPr>
          <w:cantSplit/>
        </w:trPr>
        <w:tc>
          <w:tcPr>
            <w:tcW w:type="dxa" w:w="900"/>
            <w:vAlign w:val="center"/>
          </w:tcPr>
          <w:p>
            <w:pPr>
              <w:pStyle w:val="ReportTable"/>
            </w:pPr>
            <w:r>
              <w:t>Shopping</w:t>
            </w:r>
          </w:p>
        </w:tc>
        <w:tc>
          <w:tcPr>
            <w:tcW w:type="dxa" w:w="1950"/>
            <w:vAlign w:val="center"/>
          </w:tcPr>
          <w:p>
            <w:pPr>
              <w:pStyle w:val="ReportTable"/>
            </w:pPr>
            <w:r>
              <w:t>Xem danh sách cần mua</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Meal​Plans​Page</w:t>
            </w:r>
          </w:p>
        </w:tc>
        <w:tc>
          <w:tcPr>
            <w:tcW w:type="dxa" w:w="3400"/>
            <w:vAlign w:val="center"/>
          </w:tcPr>
          <w:p>
            <w:pPr>
              <w:pStyle w:val="ReportTable"/>
            </w:pPr>
            <w:r>
              <w:t xml:space="preserve">GET </w:t>
            </w:r>
            <w:r>
              <w:rPr>
                <w:rFonts w:ascii="Consolas" w:hAnsi="Consolas"/>
                <w:sz w:val="16"/>
              </w:rPr>
              <w:t>/​meal-plans</w:t>
            </w:r>
          </w:p>
        </w:tc>
        <w:tc>
          <w:tcPr>
            <w:tcW w:type="dxa" w:w="2310"/>
            <w:vAlign w:val="center"/>
          </w:tcPr>
          <w:p>
            <w:pPr>
              <w:pStyle w:val="ReportTable"/>
            </w:pPr>
            <w:r>
              <w:t>Shopping​Item</w:t>
            </w:r>
          </w:p>
        </w:tc>
      </w:tr>
      <w:tr>
        <w:trPr>
          <w:cantSplit/>
        </w:trPr>
        <w:tc>
          <w:tcPr>
            <w:tcW w:type="dxa" w:w="900"/>
            <w:vAlign w:val="center"/>
          </w:tcPr>
          <w:p>
            <w:pPr>
              <w:pStyle w:val="ReportTable"/>
            </w:pPr>
            <w:r>
              <w:t>Shopping</w:t>
            </w:r>
          </w:p>
        </w:tc>
        <w:tc>
          <w:tcPr>
            <w:tcW w:type="dxa" w:w="1950"/>
            <w:vAlign w:val="center"/>
          </w:tcPr>
          <w:p>
            <w:pPr>
              <w:pStyle w:val="ReportTable"/>
            </w:pPr>
            <w:r>
              <w:t>Đánh dấu đã mua/chưa mua</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Meal​Plans​Page</w:t>
            </w:r>
          </w:p>
        </w:tc>
        <w:tc>
          <w:tcPr>
            <w:tcW w:type="dxa" w:w="3400"/>
            <w:vAlign w:val="center"/>
          </w:tcPr>
          <w:p>
            <w:pPr>
              <w:pStyle w:val="ReportTable"/>
            </w:pPr>
            <w:r>
              <w:t xml:space="preserve">PATCH </w:t>
            </w:r>
            <w:r>
              <w:rPr>
                <w:rFonts w:ascii="Consolas" w:hAnsi="Consolas"/>
                <w:sz w:val="16"/>
              </w:rPr>
              <w:t>/​meal-plans/​shopping/​:id</w:t>
            </w:r>
          </w:p>
        </w:tc>
        <w:tc>
          <w:tcPr>
            <w:tcW w:type="dxa" w:w="2310"/>
            <w:vAlign w:val="center"/>
          </w:tcPr>
          <w:p>
            <w:pPr>
              <w:pStyle w:val="ReportTable"/>
            </w:pPr>
            <w:r>
              <w:t>Shopping​Item</w:t>
            </w:r>
          </w:p>
        </w:tc>
      </w:tr>
      <w:tr>
        <w:trPr>
          <w:cantSplit/>
        </w:trPr>
        <w:tc>
          <w:tcPr>
            <w:tcW w:type="dxa" w:w="900"/>
            <w:vAlign w:val="center"/>
          </w:tcPr>
          <w:p>
            <w:pPr>
              <w:pStyle w:val="ReportTable"/>
            </w:pPr>
            <w:r>
              <w:t>Shopping</w:t>
            </w:r>
          </w:p>
        </w:tc>
        <w:tc>
          <w:tcPr>
            <w:tcW w:type="dxa" w:w="1950"/>
            <w:vAlign w:val="center"/>
          </w:tcPr>
          <w:p>
            <w:pPr>
              <w:pStyle w:val="ReportTable"/>
            </w:pPr>
            <w:r>
              <w:t>Tự nhập kho/trừ kho theo mua hoặc ăn</w:t>
            </w:r>
          </w:p>
        </w:tc>
        <w:tc>
          <w:tcPr>
            <w:tcW w:type="dxa" w:w="900"/>
            <w:vAlign w:val="center"/>
          </w:tcPr>
          <w:p>
            <w:pPr>
              <w:pStyle w:val="ReportTable"/>
            </w:pPr>
            <w:r>
              <w:t>User</w:t>
            </w:r>
          </w:p>
        </w:tc>
        <w:tc>
          <w:tcPr>
            <w:tcW w:type="dxa" w:w="1400"/>
            <w:vAlign w:val="center"/>
          </w:tcPr>
          <w:p>
            <w:pPr>
              <w:pStyle w:val="ReportTable"/>
            </w:pPr>
            <w:r>
              <w:t>NOT IMPLEMENTED</w:t>
            </w:r>
          </w:p>
        </w:tc>
        <w:tc>
          <w:tcPr>
            <w:tcW w:type="dxa" w:w="2100"/>
            <w:vAlign w:val="center"/>
          </w:tcPr>
          <w:p>
            <w:pPr>
              <w:pStyle w:val="ReportTable"/>
            </w:pPr>
            <w:r>
              <w:t>—</w:t>
            </w:r>
          </w:p>
        </w:tc>
        <w:tc>
          <w:tcPr>
            <w:tcW w:type="dxa" w:w="3400"/>
            <w:vAlign w:val="center"/>
          </w:tcPr>
          <w:p>
            <w:pPr>
              <w:pStyle w:val="ReportTable"/>
            </w:pPr>
            <w:r>
              <w:t>—</w:t>
            </w:r>
          </w:p>
        </w:tc>
        <w:tc>
          <w:tcPr>
            <w:tcW w:type="dxa" w:w="2310"/>
            <w:vAlign w:val="center"/>
          </w:tcPr>
          <w:p>
            <w:pPr>
              <w:pStyle w:val="ReportTable"/>
            </w:pPr>
            <w:r>
              <w:t>Chưa có cập nhật liên thông</w:t>
            </w:r>
          </w:p>
        </w:tc>
      </w:tr>
      <w:tr>
        <w:trPr>
          <w:cantSplit/>
        </w:trPr>
        <w:tc>
          <w:tcPr>
            <w:tcW w:type="dxa" w:w="900"/>
            <w:vAlign w:val="center"/>
          </w:tcPr>
          <w:p>
            <w:pPr>
              <w:pStyle w:val="ReportTable"/>
            </w:pPr>
            <w:r>
              <w:t>AI</w:t>
            </w:r>
          </w:p>
        </w:tc>
        <w:tc>
          <w:tcPr>
            <w:tcW w:type="dxa" w:w="1950"/>
            <w:vAlign w:val="center"/>
          </w:tcPr>
          <w:p>
            <w:pPr>
              <w:pStyle w:val="ReportTable"/>
            </w:pPr>
            <w:r>
              <w:t>Hỏi dinh dưỡng/gợi ý món/nguyên liệu/công thức</w:t>
            </w:r>
          </w:p>
        </w:tc>
        <w:tc>
          <w:tcPr>
            <w:tcW w:type="dxa" w:w="900"/>
            <w:vAlign w:val="center"/>
          </w:tcPr>
          <w:p>
            <w:pPr>
              <w:pStyle w:val="ReportTable"/>
            </w:pPr>
            <w:r>
              <w:t>User, Open​AI</w:t>
            </w:r>
          </w:p>
        </w:tc>
        <w:tc>
          <w:tcPr>
            <w:tcW w:type="dxa" w:w="1400"/>
            <w:vAlign w:val="center"/>
          </w:tcPr>
          <w:p>
            <w:pPr>
              <w:pStyle w:val="ReportTable"/>
            </w:pPr>
            <w:r>
              <w:t>PARTIAL</w:t>
            </w:r>
          </w:p>
        </w:tc>
        <w:tc>
          <w:tcPr>
            <w:tcW w:type="dxa" w:w="2100"/>
            <w:vAlign w:val="center"/>
          </w:tcPr>
          <w:p>
            <w:pPr>
              <w:pStyle w:val="ReportTable"/>
            </w:pPr>
            <w:r>
              <w:t>Ai​Assistant​Page</w:t>
            </w:r>
          </w:p>
        </w:tc>
        <w:tc>
          <w:tcPr>
            <w:tcW w:type="dxa" w:w="3400"/>
            <w:vAlign w:val="center"/>
          </w:tcPr>
          <w:p>
            <w:pPr>
              <w:pStyle w:val="ReportTable"/>
            </w:pPr>
            <w:r>
              <w:t xml:space="preserve">ai.routes/service; POST </w:t>
            </w:r>
            <w:r>
              <w:rPr>
                <w:rFonts w:ascii="Consolas" w:hAnsi="Consolas"/>
                <w:sz w:val="16"/>
              </w:rPr>
              <w:t>/​ai/​chat</w:t>
            </w:r>
          </w:p>
        </w:tc>
        <w:tc>
          <w:tcPr>
            <w:tcW w:type="dxa" w:w="2310"/>
            <w:vAlign w:val="center"/>
          </w:tcPr>
          <w:p>
            <w:pPr>
              <w:pStyle w:val="ReportTable"/>
            </w:pPr>
            <w:r>
              <w:t>Profile, Pantry​Item, Chat​Message</w:t>
            </w:r>
          </w:p>
        </w:tc>
      </w:tr>
      <w:tr>
        <w:trPr>
          <w:cantSplit/>
        </w:trPr>
        <w:tc>
          <w:tcPr>
            <w:tcW w:type="dxa" w:w="900"/>
            <w:vAlign w:val="center"/>
          </w:tcPr>
          <w:p>
            <w:pPr>
              <w:pStyle w:val="ReportTable"/>
            </w:pPr>
            <w:r>
              <w:t>AI</w:t>
            </w:r>
          </w:p>
        </w:tc>
        <w:tc>
          <w:tcPr>
            <w:tcW w:type="dxa" w:w="1950"/>
            <w:vAlign w:val="center"/>
          </w:tcPr>
          <w:p>
            <w:pPr>
              <w:pStyle w:val="ReportTable"/>
            </w:pPr>
            <w:r>
              <w:t>Xem lịch sử chat</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Ai​Assistant​Page</w:t>
            </w:r>
          </w:p>
        </w:tc>
        <w:tc>
          <w:tcPr>
            <w:tcW w:type="dxa" w:w="3400"/>
            <w:vAlign w:val="center"/>
          </w:tcPr>
          <w:p>
            <w:pPr>
              <w:pStyle w:val="ReportTable"/>
            </w:pPr>
            <w:r>
              <w:t xml:space="preserve">GET </w:t>
            </w:r>
            <w:r>
              <w:rPr>
                <w:rFonts w:ascii="Consolas" w:hAnsi="Consolas"/>
                <w:sz w:val="16"/>
              </w:rPr>
              <w:t>/​ai/​history</w:t>
            </w:r>
            <w:r>
              <w:t>; 50 tin đầu</w:t>
            </w:r>
          </w:p>
        </w:tc>
        <w:tc>
          <w:tcPr>
            <w:tcW w:type="dxa" w:w="2310"/>
            <w:vAlign w:val="center"/>
          </w:tcPr>
          <w:p>
            <w:pPr>
              <w:pStyle w:val="ReportTable"/>
            </w:pPr>
            <w:r>
              <w:t>Chat​Message</w:t>
            </w:r>
          </w:p>
        </w:tc>
      </w:tr>
      <w:tr>
        <w:trPr>
          <w:cantSplit/>
        </w:trPr>
        <w:tc>
          <w:tcPr>
            <w:tcW w:type="dxa" w:w="900"/>
            <w:vAlign w:val="center"/>
          </w:tcPr>
          <w:p>
            <w:pPr>
              <w:pStyle w:val="ReportTable"/>
            </w:pPr>
            <w:r>
              <w:t>AI</w:t>
            </w:r>
          </w:p>
        </w:tc>
        <w:tc>
          <w:tcPr>
            <w:tcW w:type="dxa" w:w="1950"/>
            <w:vAlign w:val="center"/>
          </w:tcPr>
          <w:p>
            <w:pPr>
              <w:pStyle w:val="ReportTable"/>
            </w:pPr>
            <w:r>
              <w:t>Điền câu hỏi gợi ý</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Ai​Assistant​Page; set​Message</w:t>
            </w:r>
          </w:p>
        </w:tc>
        <w:tc>
          <w:tcPr>
            <w:tcW w:type="dxa" w:w="3400"/>
            <w:vAlign w:val="center"/>
          </w:tcPr>
          <w:p>
            <w:pPr>
              <w:pStyle w:val="ReportTable"/>
            </w:pPr>
            <w:r>
              <w:t xml:space="preserve">Gửi tiếp qua </w:t>
            </w:r>
            <w:r>
              <w:rPr>
                <w:rFonts w:ascii="Consolas" w:hAnsi="Consolas"/>
                <w:sz w:val="16"/>
              </w:rPr>
              <w:t>/​ai/​chat</w:t>
            </w:r>
            <w:r>
              <w:t xml:space="preserve"> khi user submit</w:t>
            </w:r>
          </w:p>
        </w:tc>
        <w:tc>
          <w:tcPr>
            <w:tcW w:type="dxa" w:w="2310"/>
            <w:vAlign w:val="center"/>
          </w:tcPr>
          <w:p>
            <w:pPr>
              <w:pStyle w:val="ReportTable"/>
            </w:pPr>
            <w:r>
              <w:t>Chỉ lưu khi gửi</w:t>
            </w:r>
          </w:p>
        </w:tc>
      </w:tr>
      <w:tr>
        <w:trPr>
          <w:cantSplit/>
        </w:trPr>
        <w:tc>
          <w:tcPr>
            <w:tcW w:type="dxa" w:w="900"/>
            <w:vAlign w:val="center"/>
          </w:tcPr>
          <w:p>
            <w:pPr>
              <w:pStyle w:val="ReportTable"/>
            </w:pPr>
            <w:r>
              <w:t>AI</w:t>
            </w:r>
          </w:p>
        </w:tc>
        <w:tc>
          <w:tcPr>
            <w:tcW w:type="dxa" w:w="1950"/>
            <w:vAlign w:val="center"/>
          </w:tcPr>
          <w:p>
            <w:pPr>
              <w:pStyle w:val="ReportTable"/>
            </w:pPr>
            <w:r>
              <w:t>Lưu thực đơn trực tiếp từ chat</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Nút chỉ điền prompt</w:t>
            </w:r>
          </w:p>
        </w:tc>
        <w:tc>
          <w:tcPr>
            <w:tcW w:type="dxa" w:w="3400"/>
            <w:vAlign w:val="center"/>
          </w:tcPr>
          <w:p>
            <w:pPr>
              <w:pStyle w:val="ReportTable"/>
            </w:pPr>
            <w:r>
              <w:t xml:space="preserve">Không nối </w:t>
            </w:r>
            <w:r>
              <w:rPr>
                <w:rFonts w:ascii="Consolas" w:hAnsi="Consolas"/>
                <w:sz w:val="16"/>
              </w:rPr>
              <w:t>/​meal-plans/​generate</w:t>
            </w:r>
          </w:p>
        </w:tc>
        <w:tc>
          <w:tcPr>
            <w:tcW w:type="dxa" w:w="2310"/>
            <w:vAlign w:val="center"/>
          </w:tcPr>
          <w:p>
            <w:pPr>
              <w:pStyle w:val="ReportTable"/>
            </w:pPr>
            <w:r>
              <w:t>Không tạo Meal​Plan từ chat</w:t>
            </w:r>
          </w:p>
        </w:tc>
      </w:tr>
      <w:tr>
        <w:trPr>
          <w:cantSplit/>
        </w:trPr>
        <w:tc>
          <w:tcPr>
            <w:tcW w:type="dxa" w:w="900"/>
            <w:vAlign w:val="center"/>
          </w:tcPr>
          <w:p>
            <w:pPr>
              <w:pStyle w:val="ReportTable"/>
            </w:pPr>
            <w:r>
              <w:t>AI</w:t>
            </w:r>
          </w:p>
        </w:tc>
        <w:tc>
          <w:tcPr>
            <w:tcW w:type="dxa" w:w="1950"/>
            <w:vAlign w:val="center"/>
          </w:tcPr>
          <w:p>
            <w:pPr>
              <w:pStyle w:val="ReportTable"/>
            </w:pPr>
            <w:r>
              <w:t>Giọng nói/đính kèm/Xem tất cả lịch sử</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Ai​Assistant​Page; nút chưa xử lý</w:t>
            </w:r>
          </w:p>
        </w:tc>
        <w:tc>
          <w:tcPr>
            <w:tcW w:type="dxa" w:w="3400"/>
            <w:vAlign w:val="center"/>
          </w:tcPr>
          <w:p>
            <w:pPr>
              <w:pStyle w:val="ReportTable"/>
            </w:pPr>
            <w:r>
              <w:t>—</w:t>
            </w:r>
          </w:p>
        </w:tc>
        <w:tc>
          <w:tcPr>
            <w:tcW w:type="dxa" w:w="2310"/>
            <w:vAlign w:val="center"/>
          </w:tcPr>
          <w:p>
            <w:pPr>
              <w:pStyle w:val="ReportTable"/>
            </w:pPr>
            <w:r>
              <w:t>—</w:t>
            </w:r>
          </w:p>
        </w:tc>
      </w:tr>
      <w:tr>
        <w:trPr>
          <w:cantSplit/>
        </w:trPr>
        <w:tc>
          <w:tcPr>
            <w:tcW w:type="dxa" w:w="900"/>
            <w:vAlign w:val="center"/>
          </w:tcPr>
          <w:p>
            <w:pPr>
              <w:pStyle w:val="ReportTable"/>
            </w:pPr>
            <w:r>
              <w:t>AI</w:t>
            </w:r>
          </w:p>
        </w:tc>
        <w:tc>
          <w:tcPr>
            <w:tcW w:type="dxa" w:w="1950"/>
            <w:vAlign w:val="center"/>
          </w:tcPr>
          <w:p>
            <w:pPr>
              <w:pStyle w:val="ReportTable"/>
            </w:pPr>
            <w:r>
              <w:t>Mẹo và thời gian sidebar</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Ai​Assistant​Page; mẫu/mốc giờ dựng sẵn</w:t>
            </w:r>
          </w:p>
        </w:tc>
        <w:tc>
          <w:tcPr>
            <w:tcW w:type="dxa" w:w="3400"/>
            <w:vAlign w:val="center"/>
          </w:tcPr>
          <w:p>
            <w:pPr>
              <w:pStyle w:val="ReportTable"/>
            </w:pPr>
            <w:r>
              <w:t>Không có API riêng</w:t>
            </w:r>
          </w:p>
        </w:tc>
        <w:tc>
          <w:tcPr>
            <w:tcW w:type="dxa" w:w="2310"/>
            <w:vAlign w:val="center"/>
          </w:tcPr>
          <w:p>
            <w:pPr>
              <w:pStyle w:val="ReportTable"/>
            </w:pPr>
            <w:r>
              <w:t>Không có bản ghi mẹo tương ứng</w:t>
            </w:r>
          </w:p>
        </w:tc>
      </w:tr>
      <w:tr>
        <w:trPr>
          <w:cantSplit/>
        </w:trPr>
        <w:tc>
          <w:tcPr>
            <w:tcW w:type="dxa" w:w="900"/>
            <w:vAlign w:val="center"/>
          </w:tcPr>
          <w:p>
            <w:pPr>
              <w:pStyle w:val="ReportTable"/>
            </w:pPr>
            <w:r>
              <w:t>Community</w:t>
            </w:r>
          </w:p>
        </w:tc>
        <w:tc>
          <w:tcPr>
            <w:tcW w:type="dxa" w:w="1950"/>
            <w:vAlign w:val="center"/>
          </w:tcPr>
          <w:p>
            <w:pPr>
              <w:pStyle w:val="ReportTable"/>
            </w:pPr>
            <w:r>
              <w:t>Xem bảng tin</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Community​Page</w:t>
            </w:r>
          </w:p>
        </w:tc>
        <w:tc>
          <w:tcPr>
            <w:tcW w:type="dxa" w:w="3400"/>
            <w:vAlign w:val="center"/>
          </w:tcPr>
          <w:p>
            <w:pPr>
              <w:pStyle w:val="ReportTable"/>
            </w:pPr>
            <w:r>
              <w:t xml:space="preserve">GET </w:t>
            </w:r>
            <w:r>
              <w:rPr>
                <w:rFonts w:ascii="Consolas" w:hAnsi="Consolas"/>
                <w:sz w:val="16"/>
              </w:rPr>
              <w:t>/​community</w:t>
            </w:r>
          </w:p>
        </w:tc>
        <w:tc>
          <w:tcPr>
            <w:tcW w:type="dxa" w:w="2310"/>
            <w:vAlign w:val="center"/>
          </w:tcPr>
          <w:p>
            <w:pPr>
              <w:pStyle w:val="ReportTable"/>
            </w:pPr>
            <w:r>
              <w:t>Post, User, Like, Comment</w:t>
            </w:r>
          </w:p>
        </w:tc>
      </w:tr>
      <w:tr>
        <w:trPr>
          <w:cantSplit/>
        </w:trPr>
        <w:tc>
          <w:tcPr>
            <w:tcW w:type="dxa" w:w="900"/>
            <w:vAlign w:val="center"/>
          </w:tcPr>
          <w:p>
            <w:pPr>
              <w:pStyle w:val="ReportTable"/>
            </w:pPr>
            <w:r>
              <w:t>Community</w:t>
            </w:r>
          </w:p>
        </w:tc>
        <w:tc>
          <w:tcPr>
            <w:tcW w:type="dxa" w:w="1950"/>
            <w:vAlign w:val="center"/>
          </w:tcPr>
          <w:p>
            <w:pPr>
              <w:pStyle w:val="ReportTable"/>
            </w:pPr>
            <w:r>
              <w:t>Đăng bài văn bản</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Community​Page</w:t>
            </w:r>
          </w:p>
        </w:tc>
        <w:tc>
          <w:tcPr>
            <w:tcW w:type="dxa" w:w="3400"/>
            <w:vAlign w:val="center"/>
          </w:tcPr>
          <w:p>
            <w:pPr>
              <w:pStyle w:val="ReportTable"/>
            </w:pPr>
            <w:r>
              <w:t xml:space="preserve">POST </w:t>
            </w:r>
            <w:r>
              <w:rPr>
                <w:rFonts w:ascii="Consolas" w:hAnsi="Consolas"/>
                <w:sz w:val="16"/>
              </w:rPr>
              <w:t>/​community</w:t>
            </w:r>
          </w:p>
        </w:tc>
        <w:tc>
          <w:tcPr>
            <w:tcW w:type="dxa" w:w="2310"/>
            <w:vAlign w:val="center"/>
          </w:tcPr>
          <w:p>
            <w:pPr>
              <w:pStyle w:val="ReportTable"/>
            </w:pPr>
            <w:r>
              <w:t>Community​Post</w:t>
            </w:r>
          </w:p>
        </w:tc>
      </w:tr>
      <w:tr>
        <w:trPr>
          <w:cantSplit/>
        </w:trPr>
        <w:tc>
          <w:tcPr>
            <w:tcW w:type="dxa" w:w="900"/>
            <w:vAlign w:val="center"/>
          </w:tcPr>
          <w:p>
            <w:pPr>
              <w:pStyle w:val="ReportTable"/>
            </w:pPr>
            <w:r>
              <w:t>Community</w:t>
            </w:r>
          </w:p>
        </w:tc>
        <w:tc>
          <w:tcPr>
            <w:tcW w:type="dxa" w:w="1950"/>
            <w:vAlign w:val="center"/>
          </w:tcPr>
          <w:p>
            <w:pPr>
              <w:pStyle w:val="ReportTable"/>
            </w:pPr>
            <w:r>
              <w:t>Like/unlike</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Community​Page</w:t>
            </w:r>
          </w:p>
        </w:tc>
        <w:tc>
          <w:tcPr>
            <w:tcW w:type="dxa" w:w="3400"/>
            <w:vAlign w:val="center"/>
          </w:tcPr>
          <w:p>
            <w:pPr>
              <w:pStyle w:val="ReportTable"/>
            </w:pPr>
            <w:r>
              <w:t xml:space="preserve">POST </w:t>
            </w:r>
            <w:r>
              <w:rPr>
                <w:rFonts w:ascii="Consolas" w:hAnsi="Consolas"/>
                <w:sz w:val="16"/>
              </w:rPr>
              <w:t>/​community/​:postId/​like</w:t>
            </w:r>
          </w:p>
        </w:tc>
        <w:tc>
          <w:tcPr>
            <w:tcW w:type="dxa" w:w="2310"/>
            <w:vAlign w:val="center"/>
          </w:tcPr>
          <w:p>
            <w:pPr>
              <w:pStyle w:val="ReportTable"/>
            </w:pPr>
            <w:r>
              <w:t>Community​Like, Notification</w:t>
            </w:r>
          </w:p>
        </w:tc>
      </w:tr>
      <w:tr>
        <w:trPr>
          <w:cantSplit/>
        </w:trPr>
        <w:tc>
          <w:tcPr>
            <w:tcW w:type="dxa" w:w="900"/>
            <w:vAlign w:val="center"/>
          </w:tcPr>
          <w:p>
            <w:pPr>
              <w:pStyle w:val="ReportTable"/>
            </w:pPr>
            <w:r>
              <w:t>Community</w:t>
            </w:r>
          </w:p>
        </w:tc>
        <w:tc>
          <w:tcPr>
            <w:tcW w:type="dxa" w:w="1950"/>
            <w:vAlign w:val="center"/>
          </w:tcPr>
          <w:p>
            <w:pPr>
              <w:pStyle w:val="ReportTable"/>
            </w:pPr>
            <w:r>
              <w:t>Xem bình luận</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Community​Page</w:t>
            </w:r>
          </w:p>
        </w:tc>
        <w:tc>
          <w:tcPr>
            <w:tcW w:type="dxa" w:w="3400"/>
            <w:vAlign w:val="center"/>
          </w:tcPr>
          <w:p>
            <w:pPr>
              <w:pStyle w:val="ReportTable"/>
            </w:pPr>
            <w:r>
              <w:t xml:space="preserve">GET </w:t>
            </w:r>
            <w:r>
              <w:rPr>
                <w:rFonts w:ascii="Consolas" w:hAnsi="Consolas"/>
                <w:sz w:val="16"/>
              </w:rPr>
              <w:t>/​community</w:t>
            </w:r>
          </w:p>
        </w:tc>
        <w:tc>
          <w:tcPr>
            <w:tcW w:type="dxa" w:w="2310"/>
            <w:vAlign w:val="center"/>
          </w:tcPr>
          <w:p>
            <w:pPr>
              <w:pStyle w:val="ReportTable"/>
            </w:pPr>
            <w:r>
              <w:t>Community​Comment, User</w:t>
            </w:r>
          </w:p>
        </w:tc>
      </w:tr>
      <w:tr>
        <w:trPr>
          <w:cantSplit/>
        </w:trPr>
        <w:tc>
          <w:tcPr>
            <w:tcW w:type="dxa" w:w="900"/>
            <w:vAlign w:val="center"/>
          </w:tcPr>
          <w:p>
            <w:pPr>
              <w:pStyle w:val="ReportTable"/>
            </w:pPr>
            <w:r>
              <w:t>Community</w:t>
            </w:r>
          </w:p>
        </w:tc>
        <w:tc>
          <w:tcPr>
            <w:tcW w:type="dxa" w:w="1950"/>
            <w:vAlign w:val="center"/>
          </w:tcPr>
          <w:p>
            <w:pPr>
              <w:pStyle w:val="ReportTable"/>
            </w:pPr>
            <w:r>
              <w:t>Gửi bình luận</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Community​Page</w:t>
            </w:r>
          </w:p>
        </w:tc>
        <w:tc>
          <w:tcPr>
            <w:tcW w:type="dxa" w:w="3400"/>
            <w:vAlign w:val="center"/>
          </w:tcPr>
          <w:p>
            <w:pPr>
              <w:pStyle w:val="ReportTable"/>
            </w:pPr>
            <w:r>
              <w:t xml:space="preserve">POST </w:t>
            </w:r>
            <w:r>
              <w:rPr>
                <w:rFonts w:ascii="Consolas" w:hAnsi="Consolas"/>
                <w:sz w:val="16"/>
              </w:rPr>
              <w:t>/​community/​:postId/​comments</w:t>
            </w:r>
          </w:p>
        </w:tc>
        <w:tc>
          <w:tcPr>
            <w:tcW w:type="dxa" w:w="2310"/>
            <w:vAlign w:val="center"/>
          </w:tcPr>
          <w:p>
            <w:pPr>
              <w:pStyle w:val="ReportTable"/>
            </w:pPr>
            <w:r>
              <w:t>Community​Comment, Notification</w:t>
            </w:r>
          </w:p>
        </w:tc>
      </w:tr>
      <w:tr>
        <w:trPr>
          <w:cantSplit/>
        </w:trPr>
        <w:tc>
          <w:tcPr>
            <w:tcW w:type="dxa" w:w="900"/>
            <w:vAlign w:val="center"/>
          </w:tcPr>
          <w:p>
            <w:pPr>
              <w:pStyle w:val="ReportTable"/>
            </w:pPr>
            <w:r>
              <w:t>Community</w:t>
            </w:r>
          </w:p>
        </w:tc>
        <w:tc>
          <w:tcPr>
            <w:tcW w:type="dxa" w:w="1950"/>
            <w:vAlign w:val="center"/>
          </w:tcPr>
          <w:p>
            <w:pPr>
              <w:pStyle w:val="ReportTable"/>
            </w:pPr>
            <w:r>
              <w:t>Chia sẻ/copy nội dung</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Community​Page; Web Share/clipboard</w:t>
            </w:r>
          </w:p>
        </w:tc>
        <w:tc>
          <w:tcPr>
            <w:tcW w:type="dxa" w:w="3400"/>
            <w:vAlign w:val="center"/>
          </w:tcPr>
          <w:p>
            <w:pPr>
              <w:pStyle w:val="ReportTable"/>
            </w:pPr>
            <w:r>
              <w:t>Không cần endpoint</w:t>
            </w:r>
          </w:p>
        </w:tc>
        <w:tc>
          <w:tcPr>
            <w:tcW w:type="dxa" w:w="2310"/>
            <w:vAlign w:val="center"/>
          </w:tcPr>
          <w:p>
            <w:pPr>
              <w:pStyle w:val="ReportTable"/>
            </w:pPr>
            <w:r>
              <w:t>Không tạo bản ghi chia sẻ</w:t>
            </w:r>
          </w:p>
        </w:tc>
      </w:tr>
      <w:tr>
        <w:trPr>
          <w:cantSplit/>
        </w:trPr>
        <w:tc>
          <w:tcPr>
            <w:tcW w:type="dxa" w:w="900"/>
            <w:vAlign w:val="center"/>
          </w:tcPr>
          <w:p>
            <w:pPr>
              <w:pStyle w:val="ReportTable"/>
            </w:pPr>
            <w:r>
              <w:t>Community</w:t>
            </w:r>
          </w:p>
        </w:tc>
        <w:tc>
          <w:tcPr>
            <w:tcW w:type="dxa" w:w="1950"/>
            <w:vAlign w:val="center"/>
          </w:tcPr>
          <w:p>
            <w:pPr>
              <w:pStyle w:val="ReportTable"/>
            </w:pPr>
            <w:r>
              <w:t>Lưu bài</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Community​Page; Set state</w:t>
            </w:r>
          </w:p>
        </w:tc>
        <w:tc>
          <w:tcPr>
            <w:tcW w:type="dxa" w:w="3400"/>
            <w:vAlign w:val="center"/>
          </w:tcPr>
          <w:p>
            <w:pPr>
              <w:pStyle w:val="ReportTable"/>
            </w:pPr>
            <w:r>
              <w:t>—</w:t>
            </w:r>
          </w:p>
        </w:tc>
        <w:tc>
          <w:tcPr>
            <w:tcW w:type="dxa" w:w="2310"/>
            <w:vAlign w:val="center"/>
          </w:tcPr>
          <w:p>
            <w:pPr>
              <w:pStyle w:val="ReportTable"/>
            </w:pPr>
            <w:r>
              <w:t>Không có model lưu bài</w:t>
            </w:r>
          </w:p>
        </w:tc>
      </w:tr>
      <w:tr>
        <w:trPr>
          <w:cantSplit/>
        </w:trPr>
        <w:tc>
          <w:tcPr>
            <w:tcW w:type="dxa" w:w="900"/>
            <w:vAlign w:val="center"/>
          </w:tcPr>
          <w:p>
            <w:pPr>
              <w:pStyle w:val="ReportTable"/>
            </w:pPr>
            <w:r>
              <w:t>Community</w:t>
            </w:r>
          </w:p>
        </w:tc>
        <w:tc>
          <w:tcPr>
            <w:tcW w:type="dxa" w:w="1950"/>
            <w:vAlign w:val="center"/>
          </w:tcPr>
          <w:p>
            <w:pPr>
              <w:pStyle w:val="ReportTable"/>
            </w:pPr>
            <w:r>
              <w:t>Theo dõi thành viên</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Community​Page; mẫu + Set state</w:t>
            </w:r>
          </w:p>
        </w:tc>
        <w:tc>
          <w:tcPr>
            <w:tcW w:type="dxa" w:w="3400"/>
            <w:vAlign w:val="center"/>
          </w:tcPr>
          <w:p>
            <w:pPr>
              <w:pStyle w:val="ReportTable"/>
            </w:pPr>
            <w:r>
              <w:t>—</w:t>
            </w:r>
          </w:p>
        </w:tc>
        <w:tc>
          <w:tcPr>
            <w:tcW w:type="dxa" w:w="2310"/>
            <w:vAlign w:val="center"/>
          </w:tcPr>
          <w:p>
            <w:pPr>
              <w:pStyle w:val="ReportTable"/>
            </w:pPr>
            <w:r>
              <w:t>Không có quan hệ follow</w:t>
            </w:r>
          </w:p>
        </w:tc>
      </w:tr>
      <w:tr>
        <w:trPr>
          <w:cantSplit/>
        </w:trPr>
        <w:tc>
          <w:tcPr>
            <w:tcW w:type="dxa" w:w="900"/>
            <w:vAlign w:val="center"/>
          </w:tcPr>
          <w:p>
            <w:pPr>
              <w:pStyle w:val="ReportTable"/>
            </w:pPr>
            <w:r>
              <w:t>Community</w:t>
            </w:r>
          </w:p>
        </w:tc>
        <w:tc>
          <w:tcPr>
            <w:tcW w:type="dxa" w:w="1950"/>
            <w:vAlign w:val="center"/>
          </w:tcPr>
          <w:p>
            <w:pPr>
              <w:pStyle w:val="ReportTable"/>
            </w:pPr>
            <w:r>
              <w:t>Ảnh/công thức/poll/menu bài</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Community​Page; nút chưa handler</w:t>
            </w:r>
          </w:p>
        </w:tc>
        <w:tc>
          <w:tcPr>
            <w:tcW w:type="dxa" w:w="3400"/>
            <w:vAlign w:val="center"/>
          </w:tcPr>
          <w:p>
            <w:pPr>
              <w:pStyle w:val="ReportTable"/>
            </w:pPr>
            <w:r>
              <w:t>—</w:t>
            </w:r>
          </w:p>
        </w:tc>
        <w:tc>
          <w:tcPr>
            <w:tcW w:type="dxa" w:w="2310"/>
            <w:vAlign w:val="center"/>
          </w:tcPr>
          <w:p>
            <w:pPr>
              <w:pStyle w:val="ReportTable"/>
            </w:pPr>
            <w:r>
              <w:t>Không có cấu trúc tương ứng</w:t>
            </w:r>
          </w:p>
        </w:tc>
      </w:tr>
      <w:tr>
        <w:trPr>
          <w:cantSplit/>
        </w:trPr>
        <w:tc>
          <w:tcPr>
            <w:tcW w:type="dxa" w:w="900"/>
            <w:vAlign w:val="center"/>
          </w:tcPr>
          <w:p>
            <w:pPr>
              <w:pStyle w:val="ReportTable"/>
            </w:pPr>
            <w:r>
              <w:t>Community</w:t>
            </w:r>
          </w:p>
        </w:tc>
        <w:tc>
          <w:tcPr>
            <w:tcW w:type="dxa" w:w="1950"/>
            <w:vAlign w:val="center"/>
          </w:tcPr>
          <w:p>
            <w:pPr>
              <w:pStyle w:val="ReportTable"/>
            </w:pPr>
            <w:r>
              <w:t>Chủ đề/thành viên nổi bật/huy hiệu</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Community​Page; hardcode</w:t>
            </w:r>
          </w:p>
        </w:tc>
        <w:tc>
          <w:tcPr>
            <w:tcW w:type="dxa" w:w="3400"/>
            <w:vAlign w:val="center"/>
          </w:tcPr>
          <w:p>
            <w:pPr>
              <w:pStyle w:val="ReportTable"/>
            </w:pPr>
            <w:r>
              <w:t>—</w:t>
            </w:r>
          </w:p>
        </w:tc>
        <w:tc>
          <w:tcPr>
            <w:tcW w:type="dxa" w:w="2310"/>
            <w:vAlign w:val="center"/>
          </w:tcPr>
          <w:p>
            <w:pPr>
              <w:pStyle w:val="ReportTable"/>
            </w:pPr>
            <w:r>
              <w:t>Không lấy từ DB</w:t>
            </w:r>
          </w:p>
        </w:tc>
      </w:tr>
      <w:tr>
        <w:trPr>
          <w:cantSplit/>
        </w:trPr>
        <w:tc>
          <w:tcPr>
            <w:tcW w:type="dxa" w:w="900"/>
            <w:vAlign w:val="center"/>
          </w:tcPr>
          <w:p>
            <w:pPr>
              <w:pStyle w:val="ReportTable"/>
            </w:pPr>
            <w:r>
              <w:t>Community</w:t>
            </w:r>
          </w:p>
        </w:tc>
        <w:tc>
          <w:tcPr>
            <w:tcW w:type="dxa" w:w="1950"/>
            <w:vAlign w:val="center"/>
          </w:tcPr>
          <w:p>
            <w:pPr>
              <w:pStyle w:val="ReportTable"/>
            </w:pPr>
            <w:r>
              <w:t>Sửa/xóa bài và bình luận; reply phân cấp</w:t>
            </w:r>
          </w:p>
        </w:tc>
        <w:tc>
          <w:tcPr>
            <w:tcW w:type="dxa" w:w="900"/>
            <w:vAlign w:val="center"/>
          </w:tcPr>
          <w:p>
            <w:pPr>
              <w:pStyle w:val="ReportTable"/>
            </w:pPr>
            <w:r>
              <w:t>User</w:t>
            </w:r>
          </w:p>
        </w:tc>
        <w:tc>
          <w:tcPr>
            <w:tcW w:type="dxa" w:w="1400"/>
            <w:vAlign w:val="center"/>
          </w:tcPr>
          <w:p>
            <w:pPr>
              <w:pStyle w:val="ReportTable"/>
            </w:pPr>
            <w:r>
              <w:t>NOT IMPLEMENTED</w:t>
            </w:r>
          </w:p>
        </w:tc>
        <w:tc>
          <w:tcPr>
            <w:tcW w:type="dxa" w:w="2100"/>
            <w:vAlign w:val="center"/>
          </w:tcPr>
          <w:p>
            <w:pPr>
              <w:pStyle w:val="ReportTable"/>
            </w:pPr>
            <w:r>
              <w:t>—</w:t>
            </w:r>
          </w:p>
        </w:tc>
        <w:tc>
          <w:tcPr>
            <w:tcW w:type="dxa" w:w="3400"/>
            <w:vAlign w:val="center"/>
          </w:tcPr>
          <w:p>
            <w:pPr>
              <w:pStyle w:val="ReportTable"/>
            </w:pPr>
            <w:r>
              <w:t>—</w:t>
            </w:r>
          </w:p>
        </w:tc>
        <w:tc>
          <w:tcPr>
            <w:tcW w:type="dxa" w:w="2310"/>
            <w:vAlign w:val="center"/>
          </w:tcPr>
          <w:p>
            <w:pPr>
              <w:pStyle w:val="ReportTable"/>
            </w:pPr>
            <w:r>
              <w:t>Chưa có luồng; comment không có parent​Id</w:t>
            </w:r>
          </w:p>
        </w:tc>
      </w:tr>
      <w:tr>
        <w:trPr>
          <w:cantSplit/>
        </w:trPr>
        <w:tc>
          <w:tcPr>
            <w:tcW w:type="dxa" w:w="900"/>
            <w:vAlign w:val="center"/>
          </w:tcPr>
          <w:p>
            <w:pPr>
              <w:pStyle w:val="ReportTable"/>
            </w:pPr>
            <w:r>
              <w:t>Profile</w:t>
            </w:r>
          </w:p>
        </w:tc>
        <w:tc>
          <w:tcPr>
            <w:tcW w:type="dxa" w:w="1950"/>
            <w:vAlign w:val="center"/>
          </w:tcPr>
          <w:p>
            <w:pPr>
              <w:pStyle w:val="ReportTable"/>
            </w:pPr>
            <w:r>
              <w:t>Xem hồ sơ</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Profile​Page</w:t>
            </w:r>
          </w:p>
        </w:tc>
        <w:tc>
          <w:tcPr>
            <w:tcW w:type="dxa" w:w="3400"/>
            <w:vAlign w:val="center"/>
          </w:tcPr>
          <w:p>
            <w:pPr>
              <w:pStyle w:val="ReportTable"/>
            </w:pPr>
            <w:r>
              <w:t xml:space="preserve">GET </w:t>
            </w:r>
            <w:r>
              <w:rPr>
                <w:rFonts w:ascii="Consolas" w:hAnsi="Consolas"/>
                <w:sz w:val="16"/>
              </w:rPr>
              <w:t>/​profile</w:t>
            </w:r>
          </w:p>
        </w:tc>
        <w:tc>
          <w:tcPr>
            <w:tcW w:type="dxa" w:w="2310"/>
            <w:vAlign w:val="center"/>
          </w:tcPr>
          <w:p>
            <w:pPr>
              <w:pStyle w:val="ReportTable"/>
            </w:pPr>
            <w:r>
              <w:t>User, Nutrition​Profile</w:t>
            </w:r>
          </w:p>
        </w:tc>
      </w:tr>
      <w:tr>
        <w:trPr>
          <w:cantSplit/>
        </w:trPr>
        <w:tc>
          <w:tcPr>
            <w:tcW w:type="dxa" w:w="900"/>
            <w:vAlign w:val="center"/>
          </w:tcPr>
          <w:p>
            <w:pPr>
              <w:pStyle w:val="ReportTable"/>
            </w:pPr>
            <w:r>
              <w:t>Profile</w:t>
            </w:r>
          </w:p>
        </w:tc>
        <w:tc>
          <w:tcPr>
            <w:tcW w:type="dxa" w:w="1950"/>
            <w:vAlign w:val="center"/>
          </w:tcPr>
          <w:p>
            <w:pPr>
              <w:pStyle w:val="ReportTable"/>
            </w:pPr>
            <w:r>
              <w:t>Cập nhật thông tin, mục tiêu, khẩu vị</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Profile​Page</w:t>
            </w:r>
          </w:p>
        </w:tc>
        <w:tc>
          <w:tcPr>
            <w:tcW w:type="dxa" w:w="3400"/>
            <w:vAlign w:val="center"/>
          </w:tcPr>
          <w:p>
            <w:pPr>
              <w:pStyle w:val="ReportTable"/>
            </w:pPr>
            <w:r>
              <w:t xml:space="preserve">profile.routes; PUT </w:t>
            </w:r>
            <w:r>
              <w:rPr>
                <w:rFonts w:ascii="Consolas" w:hAnsi="Consolas"/>
                <w:sz w:val="16"/>
              </w:rPr>
              <w:t>/​profile</w:t>
            </w:r>
          </w:p>
        </w:tc>
        <w:tc>
          <w:tcPr>
            <w:tcW w:type="dxa" w:w="2310"/>
            <w:vAlign w:val="center"/>
          </w:tcPr>
          <w:p>
            <w:pPr>
              <w:pStyle w:val="ReportTable"/>
            </w:pPr>
            <w:r>
              <w:t>User, Nutrition​Profile</w:t>
            </w:r>
          </w:p>
        </w:tc>
      </w:tr>
      <w:tr>
        <w:trPr>
          <w:cantSplit/>
        </w:trPr>
        <w:tc>
          <w:tcPr>
            <w:tcW w:type="dxa" w:w="900"/>
            <w:vAlign w:val="center"/>
          </w:tcPr>
          <w:p>
            <w:pPr>
              <w:pStyle w:val="ReportTable"/>
            </w:pPr>
            <w:r>
              <w:t>Profile</w:t>
            </w:r>
          </w:p>
        </w:tc>
        <w:tc>
          <w:tcPr>
            <w:tcW w:type="dxa" w:w="1950"/>
            <w:vAlign w:val="center"/>
          </w:tcPr>
          <w:p>
            <w:pPr>
              <w:pStyle w:val="ReportTable"/>
            </w:pPr>
            <w:r>
              <w:t>Tính/lưu mục tiêu calo và macro</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Profile​Page</w:t>
            </w:r>
          </w:p>
        </w:tc>
        <w:tc>
          <w:tcPr>
            <w:tcW w:type="dxa" w:w="3400"/>
            <w:vAlign w:val="center"/>
          </w:tcPr>
          <w:p>
            <w:pPr>
              <w:pStyle w:val="ReportTable"/>
            </w:pPr>
            <w:r>
              <w:t xml:space="preserve">nutrition.service qua PUT </w:t>
            </w:r>
            <w:r>
              <w:rPr>
                <w:rFonts w:ascii="Consolas" w:hAnsi="Consolas"/>
                <w:sz w:val="16"/>
              </w:rPr>
              <w:t>/​profile</w:t>
            </w:r>
          </w:p>
        </w:tc>
        <w:tc>
          <w:tcPr>
            <w:tcW w:type="dxa" w:w="2310"/>
            <w:vAlign w:val="center"/>
          </w:tcPr>
          <w:p>
            <w:pPr>
              <w:pStyle w:val="ReportTable"/>
            </w:pPr>
            <w:r>
              <w:t>Nutrition​Profile</w:t>
            </w:r>
          </w:p>
        </w:tc>
      </w:tr>
      <w:tr>
        <w:trPr>
          <w:cantSplit/>
        </w:trPr>
        <w:tc>
          <w:tcPr>
            <w:tcW w:type="dxa" w:w="900"/>
            <w:vAlign w:val="center"/>
          </w:tcPr>
          <w:p>
            <w:pPr>
              <w:pStyle w:val="ReportTable"/>
            </w:pPr>
            <w:r>
              <w:t>Profile</w:t>
            </w:r>
          </w:p>
        </w:tc>
        <w:tc>
          <w:tcPr>
            <w:tcW w:type="dxa" w:w="1950"/>
            <w:vAlign w:val="center"/>
          </w:tcPr>
          <w:p>
            <w:pPr>
              <w:pStyle w:val="ReportTable"/>
            </w:pPr>
            <w:r>
              <w:t>Xem BMI/chênh lệch mục tiêu/độ hoàn thiện</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Profile​Page; tính frontend</w:t>
            </w:r>
          </w:p>
        </w:tc>
        <w:tc>
          <w:tcPr>
            <w:tcW w:type="dxa" w:w="3400"/>
            <w:vAlign w:val="center"/>
          </w:tcPr>
          <w:p>
            <w:pPr>
              <w:pStyle w:val="ReportTable"/>
            </w:pPr>
            <w:r>
              <w:t xml:space="preserve">GET </w:t>
            </w:r>
            <w:r>
              <w:rPr>
                <w:rFonts w:ascii="Consolas" w:hAnsi="Consolas"/>
                <w:sz w:val="16"/>
              </w:rPr>
              <w:t>/​profile</w:t>
            </w:r>
            <w:r>
              <w:t xml:space="preserve"> cung cấp dữ liệu</w:t>
            </w:r>
          </w:p>
        </w:tc>
        <w:tc>
          <w:tcPr>
            <w:tcW w:type="dxa" w:w="2310"/>
            <w:vAlign w:val="center"/>
          </w:tcPr>
          <w:p>
            <w:pPr>
              <w:pStyle w:val="ReportTable"/>
            </w:pPr>
            <w:r>
              <w:t>Nutrition​Profile; không lưu riêng BMI</w:t>
            </w:r>
          </w:p>
        </w:tc>
      </w:tr>
      <w:tr>
        <w:trPr>
          <w:cantSplit/>
        </w:trPr>
        <w:tc>
          <w:tcPr>
            <w:tcW w:type="dxa" w:w="900"/>
            <w:vAlign w:val="center"/>
          </w:tcPr>
          <w:p>
            <w:pPr>
              <w:pStyle w:val="ReportTable"/>
            </w:pPr>
            <w:r>
              <w:t>Profile</w:t>
            </w:r>
          </w:p>
        </w:tc>
        <w:tc>
          <w:tcPr>
            <w:tcW w:type="dxa" w:w="1950"/>
            <w:vAlign w:val="center"/>
          </w:tcPr>
          <w:p>
            <w:pPr>
              <w:pStyle w:val="ReportTable"/>
            </w:pPr>
            <w:r>
              <w:t>Lịch sử cân nặng, đổi email, upload avatar</w:t>
            </w:r>
          </w:p>
        </w:tc>
        <w:tc>
          <w:tcPr>
            <w:tcW w:type="dxa" w:w="900"/>
            <w:vAlign w:val="center"/>
          </w:tcPr>
          <w:p>
            <w:pPr>
              <w:pStyle w:val="ReportTable"/>
            </w:pPr>
            <w:r>
              <w:t>User</w:t>
            </w:r>
          </w:p>
        </w:tc>
        <w:tc>
          <w:tcPr>
            <w:tcW w:type="dxa" w:w="1400"/>
            <w:vAlign w:val="center"/>
          </w:tcPr>
          <w:p>
            <w:pPr>
              <w:pStyle w:val="ReportTable"/>
            </w:pPr>
            <w:r>
              <w:t>NOT IMPLEMENTED</w:t>
            </w:r>
          </w:p>
        </w:tc>
        <w:tc>
          <w:tcPr>
            <w:tcW w:type="dxa" w:w="2100"/>
            <w:vAlign w:val="center"/>
          </w:tcPr>
          <w:p>
            <w:pPr>
              <w:pStyle w:val="ReportTable"/>
            </w:pPr>
            <w:r>
              <w:t>—</w:t>
            </w:r>
          </w:p>
        </w:tc>
        <w:tc>
          <w:tcPr>
            <w:tcW w:type="dxa" w:w="3400"/>
            <w:vAlign w:val="center"/>
          </w:tcPr>
          <w:p>
            <w:pPr>
              <w:pStyle w:val="ReportTable"/>
            </w:pPr>
            <w:r>
              <w:t>—</w:t>
            </w:r>
          </w:p>
        </w:tc>
        <w:tc>
          <w:tcPr>
            <w:tcW w:type="dxa" w:w="2310"/>
            <w:vAlign w:val="center"/>
          </w:tcPr>
          <w:p>
            <w:pPr>
              <w:pStyle w:val="ReportTable"/>
            </w:pPr>
            <w:r>
              <w:t>Không có luồng tương ứng</w:t>
            </w:r>
          </w:p>
        </w:tc>
      </w:tr>
      <w:tr>
        <w:trPr>
          <w:cantSplit/>
        </w:trPr>
        <w:tc>
          <w:tcPr>
            <w:tcW w:type="dxa" w:w="900"/>
            <w:vAlign w:val="center"/>
          </w:tcPr>
          <w:p>
            <w:pPr>
              <w:pStyle w:val="ReportTable"/>
            </w:pPr>
            <w:r>
              <w:t>Dashboard</w:t>
            </w:r>
          </w:p>
        </w:tc>
        <w:tc>
          <w:tcPr>
            <w:tcW w:type="dxa" w:w="1950"/>
            <w:vAlign w:val="center"/>
          </w:tcPr>
          <w:p>
            <w:pPr>
              <w:pStyle w:val="ReportTable"/>
            </w:pPr>
            <w:r>
              <w:t>Kho, bữa hôm nay, calo đã hoàn thành</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Dashboard​Page</w:t>
            </w:r>
          </w:p>
        </w:tc>
        <w:tc>
          <w:tcPr>
            <w:tcW w:type="dxa" w:w="3400"/>
            <w:vAlign w:val="center"/>
          </w:tcPr>
          <w:p>
            <w:pPr>
              <w:pStyle w:val="ReportTable"/>
            </w:pPr>
            <w:r>
              <w:t xml:space="preserve">GET </w:t>
            </w:r>
            <w:r>
              <w:rPr>
                <w:rFonts w:ascii="Consolas" w:hAnsi="Consolas"/>
                <w:sz w:val="16"/>
              </w:rPr>
              <w:t>/​dashboard</w:t>
            </w:r>
          </w:p>
        </w:tc>
        <w:tc>
          <w:tcPr>
            <w:tcW w:type="dxa" w:w="2310"/>
            <w:vAlign w:val="center"/>
          </w:tcPr>
          <w:p>
            <w:pPr>
              <w:pStyle w:val="ReportTable"/>
            </w:pPr>
            <w:r>
              <w:t>Pantry, Profile, Meal​Plan/Day/Item</w:t>
            </w:r>
          </w:p>
        </w:tc>
      </w:tr>
      <w:tr>
        <w:trPr>
          <w:cantSplit/>
        </w:trPr>
        <w:tc>
          <w:tcPr>
            <w:tcW w:type="dxa" w:w="900"/>
            <w:vAlign w:val="center"/>
          </w:tcPr>
          <w:p>
            <w:pPr>
              <w:pStyle w:val="ReportTable"/>
            </w:pPr>
            <w:r>
              <w:t>Dashboard</w:t>
            </w:r>
          </w:p>
        </w:tc>
        <w:tc>
          <w:tcPr>
            <w:tcW w:type="dxa" w:w="1950"/>
            <w:vAlign w:val="center"/>
          </w:tcPr>
          <w:p>
            <w:pPr>
              <w:pStyle w:val="ReportTable"/>
            </w:pPr>
            <w:r>
              <w:t>Tìm kiếm sang thư viện</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Dashboard​Page → Recipes​Page</w:t>
            </w:r>
          </w:p>
        </w:tc>
        <w:tc>
          <w:tcPr>
            <w:tcW w:type="dxa" w:w="3400"/>
            <w:vAlign w:val="center"/>
          </w:tcPr>
          <w:p>
            <w:pPr>
              <w:pStyle w:val="ReportTable"/>
            </w:pPr>
            <w:r>
              <w:t xml:space="preserve">GET </w:t>
            </w:r>
            <w:r>
              <w:rPr>
                <w:rFonts w:ascii="Consolas" w:hAnsi="Consolas"/>
                <w:sz w:val="16"/>
              </w:rPr>
              <w:t>/​recipes</w:t>
            </w:r>
          </w:p>
        </w:tc>
        <w:tc>
          <w:tcPr>
            <w:tcW w:type="dxa" w:w="2310"/>
            <w:vAlign w:val="center"/>
          </w:tcPr>
          <w:p>
            <w:pPr>
              <w:pStyle w:val="ReportTable"/>
            </w:pPr>
            <w:r>
              <w:t>Recipe</w:t>
            </w:r>
          </w:p>
        </w:tc>
      </w:tr>
      <w:tr>
        <w:trPr>
          <w:cantSplit/>
        </w:trPr>
        <w:tc>
          <w:tcPr>
            <w:tcW w:type="dxa" w:w="900"/>
            <w:vAlign w:val="center"/>
          </w:tcPr>
          <w:p>
            <w:pPr>
              <w:pStyle w:val="ReportTable"/>
            </w:pPr>
            <w:r>
              <w:t>Dashboard</w:t>
            </w:r>
          </w:p>
        </w:tc>
        <w:tc>
          <w:tcPr>
            <w:tcW w:type="dxa" w:w="1950"/>
            <w:vAlign w:val="center"/>
          </w:tcPr>
          <w:p>
            <w:pPr>
              <w:pStyle w:val="ReportTable"/>
            </w:pPr>
            <w:r>
              <w:t>Gợi ý riêng/Nouri Insight</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Dashboard​Page; DB + fallback/câu mẫu</w:t>
            </w:r>
          </w:p>
        </w:tc>
        <w:tc>
          <w:tcPr>
            <w:tcW w:type="dxa" w:w="3400"/>
            <w:vAlign w:val="center"/>
          </w:tcPr>
          <w:p>
            <w:pPr>
              <w:pStyle w:val="ReportTable"/>
            </w:pPr>
            <w:r>
              <w:t>dashboard.routes; chưa cá nhân hóa</w:t>
            </w:r>
          </w:p>
        </w:tc>
        <w:tc>
          <w:tcPr>
            <w:tcW w:type="dxa" w:w="2310"/>
            <w:vAlign w:val="center"/>
          </w:tcPr>
          <w:p>
            <w:pPr>
              <w:pStyle w:val="ReportTable"/>
            </w:pPr>
            <w:r>
              <w:t>Recipe, Pantry​Item</w:t>
            </w:r>
          </w:p>
        </w:tc>
      </w:tr>
      <w:tr>
        <w:trPr>
          <w:cantSplit/>
        </w:trPr>
        <w:tc>
          <w:tcPr>
            <w:tcW w:type="dxa" w:w="900"/>
            <w:vAlign w:val="center"/>
          </w:tcPr>
          <w:p>
            <w:pPr>
              <w:pStyle w:val="ReportTable"/>
            </w:pPr>
            <w:r>
              <w:t>Dashboard</w:t>
            </w:r>
          </w:p>
        </w:tc>
        <w:tc>
          <w:tcPr>
            <w:tcW w:type="dxa" w:w="1950"/>
            <w:vAlign w:val="center"/>
          </w:tcPr>
          <w:p>
            <w:pPr>
              <w:pStyle w:val="ReportTable"/>
            </w:pPr>
            <w:r>
              <w:t>Ghi nhận nước</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Dashboard​Page; state</w:t>
            </w:r>
          </w:p>
        </w:tc>
        <w:tc>
          <w:tcPr>
            <w:tcW w:type="dxa" w:w="3400"/>
            <w:vAlign w:val="center"/>
          </w:tcPr>
          <w:p>
            <w:pPr>
              <w:pStyle w:val="ReportTable"/>
            </w:pPr>
            <w:r>
              <w:t>—</w:t>
            </w:r>
          </w:p>
        </w:tc>
        <w:tc>
          <w:tcPr>
            <w:tcW w:type="dxa" w:w="2310"/>
            <w:vAlign w:val="center"/>
          </w:tcPr>
          <w:p>
            <w:pPr>
              <w:pStyle w:val="ReportTable"/>
            </w:pPr>
            <w:r>
              <w:t>Không có model</w:t>
            </w:r>
          </w:p>
        </w:tc>
      </w:tr>
      <w:tr>
        <w:trPr>
          <w:cantSplit/>
        </w:trPr>
        <w:tc>
          <w:tcPr>
            <w:tcW w:type="dxa" w:w="900"/>
            <w:vAlign w:val="center"/>
          </w:tcPr>
          <w:p>
            <w:pPr>
              <w:pStyle w:val="ReportTable"/>
            </w:pPr>
            <w:r>
              <w:t>Dashboard</w:t>
            </w:r>
          </w:p>
        </w:tc>
        <w:tc>
          <w:tcPr>
            <w:tcW w:type="dxa" w:w="1950"/>
            <w:vAlign w:val="center"/>
          </w:tcPr>
          <w:p>
            <w:pPr>
              <w:pStyle w:val="ReportTable"/>
            </w:pPr>
            <w:r>
              <w:t>Lưu công thức</w:t>
            </w:r>
          </w:p>
        </w:tc>
        <w:tc>
          <w:tcPr>
            <w:tcW w:type="dxa" w:w="900"/>
            <w:vAlign w:val="center"/>
          </w:tcPr>
          <w:p>
            <w:pPr>
              <w:pStyle w:val="ReportTable"/>
            </w:pPr>
            <w:r>
              <w:t>User</w:t>
            </w:r>
          </w:p>
        </w:tc>
        <w:tc>
          <w:tcPr>
            <w:tcW w:type="dxa" w:w="1400"/>
            <w:vAlign w:val="center"/>
          </w:tcPr>
          <w:p>
            <w:pPr>
              <w:pStyle w:val="ReportTable"/>
            </w:pPr>
            <w:r>
              <w:t>UI ONLY</w:t>
            </w:r>
          </w:p>
        </w:tc>
        <w:tc>
          <w:tcPr>
            <w:tcW w:type="dxa" w:w="2100"/>
            <w:vAlign w:val="center"/>
          </w:tcPr>
          <w:p>
            <w:pPr>
              <w:pStyle w:val="ReportTable"/>
            </w:pPr>
            <w:r>
              <w:t>Dashboard​Page; nút chưa handler</w:t>
            </w:r>
          </w:p>
        </w:tc>
        <w:tc>
          <w:tcPr>
            <w:tcW w:type="dxa" w:w="3400"/>
            <w:vAlign w:val="center"/>
          </w:tcPr>
          <w:p>
            <w:pPr>
              <w:pStyle w:val="ReportTable"/>
            </w:pPr>
            <w:r>
              <w:t>—</w:t>
            </w:r>
          </w:p>
        </w:tc>
        <w:tc>
          <w:tcPr>
            <w:tcW w:type="dxa" w:w="2310"/>
            <w:vAlign w:val="center"/>
          </w:tcPr>
          <w:p>
            <w:pPr>
              <w:pStyle w:val="ReportTable"/>
            </w:pPr>
            <w:r>
              <w:t>Không có model</w:t>
            </w:r>
          </w:p>
        </w:tc>
      </w:tr>
      <w:tr>
        <w:trPr>
          <w:cantSplit/>
        </w:trPr>
        <w:tc>
          <w:tcPr>
            <w:tcW w:type="dxa" w:w="900"/>
            <w:vAlign w:val="center"/>
          </w:tcPr>
          <w:p>
            <w:pPr>
              <w:pStyle w:val="ReportTable"/>
            </w:pPr>
            <w:r>
              <w:t>Notifications</w:t>
            </w:r>
          </w:p>
        </w:tc>
        <w:tc>
          <w:tcPr>
            <w:tcW w:type="dxa" w:w="1950"/>
            <w:vAlign w:val="center"/>
          </w:tcPr>
          <w:p>
            <w:pPr>
              <w:pStyle w:val="ReportTable"/>
            </w:pPr>
            <w:r>
              <w:t>Xem/lọc/đếm chưa đọc</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Notification​Center/List/Item</w:t>
            </w:r>
          </w:p>
        </w:tc>
        <w:tc>
          <w:tcPr>
            <w:tcW w:type="dxa" w:w="3400"/>
            <w:vAlign w:val="center"/>
          </w:tcPr>
          <w:p>
            <w:pPr>
              <w:pStyle w:val="ReportTable"/>
            </w:pPr>
            <w:r>
              <w:t xml:space="preserve">GET </w:t>
            </w:r>
            <w:r>
              <w:rPr>
                <w:rFonts w:ascii="Consolas" w:hAnsi="Consolas"/>
                <w:sz w:val="16"/>
              </w:rPr>
              <w:t>/​notifications</w:t>
            </w:r>
            <w:r>
              <w:t xml:space="preserve">, </w:t>
            </w:r>
            <w:r>
              <w:rPr>
                <w:rFonts w:ascii="Consolas" w:hAnsi="Consolas"/>
                <w:sz w:val="16"/>
              </w:rPr>
              <w:t>/​notifications/​unread-count</w:t>
            </w:r>
          </w:p>
        </w:tc>
        <w:tc>
          <w:tcPr>
            <w:tcW w:type="dxa" w:w="2310"/>
            <w:vAlign w:val="center"/>
          </w:tcPr>
          <w:p>
            <w:pPr>
              <w:pStyle w:val="ReportTable"/>
            </w:pPr>
            <w:r>
              <w:t>Notification</w:t>
            </w:r>
          </w:p>
        </w:tc>
      </w:tr>
      <w:tr>
        <w:trPr>
          <w:cantSplit/>
        </w:trPr>
        <w:tc>
          <w:tcPr>
            <w:tcW w:type="dxa" w:w="900"/>
            <w:vAlign w:val="center"/>
          </w:tcPr>
          <w:p>
            <w:pPr>
              <w:pStyle w:val="ReportTable"/>
            </w:pPr>
            <w:r>
              <w:t>Notifications</w:t>
            </w:r>
          </w:p>
        </w:tc>
        <w:tc>
          <w:tcPr>
            <w:tcW w:type="dxa" w:w="1950"/>
            <w:vAlign w:val="center"/>
          </w:tcPr>
          <w:p>
            <w:pPr>
              <w:pStyle w:val="ReportTable"/>
            </w:pPr>
            <w:r>
              <w:t>Đánh dấu một/tất cả đã đọc</w:t>
            </w:r>
          </w:p>
        </w:tc>
        <w:tc>
          <w:tcPr>
            <w:tcW w:type="dxa" w:w="900"/>
            <w:vAlign w:val="center"/>
          </w:tcPr>
          <w:p>
            <w:pPr>
              <w:pStyle w:val="ReportTable"/>
            </w:pPr>
            <w:r>
              <w:t>User</w:t>
            </w:r>
          </w:p>
        </w:tc>
        <w:tc>
          <w:tcPr>
            <w:tcW w:type="dxa" w:w="1400"/>
            <w:vAlign w:val="center"/>
          </w:tcPr>
          <w:p>
            <w:pPr>
              <w:pStyle w:val="ReportTable"/>
            </w:pPr>
            <w:r>
              <w:t>DONE</w:t>
            </w:r>
          </w:p>
        </w:tc>
        <w:tc>
          <w:tcPr>
            <w:tcW w:type="dxa" w:w="2100"/>
            <w:vAlign w:val="center"/>
          </w:tcPr>
          <w:p>
            <w:pPr>
              <w:pStyle w:val="ReportTable"/>
            </w:pPr>
            <w:r>
              <w:t>Notification​Center</w:t>
            </w:r>
          </w:p>
        </w:tc>
        <w:tc>
          <w:tcPr>
            <w:tcW w:type="dxa" w:w="3400"/>
            <w:vAlign w:val="center"/>
          </w:tcPr>
          <w:p>
            <w:pPr>
              <w:pStyle w:val="ReportTable"/>
            </w:pPr>
            <w:r>
              <w:t xml:space="preserve">PATCH </w:t>
            </w:r>
            <w:r>
              <w:rPr>
                <w:rFonts w:ascii="Consolas" w:hAnsi="Consolas"/>
                <w:sz w:val="16"/>
              </w:rPr>
              <w:t>/​notifications/​:id/​read</w:t>
            </w:r>
            <w:r>
              <w:t xml:space="preserve">, </w:t>
            </w:r>
            <w:r>
              <w:rPr>
                <w:rFonts w:ascii="Consolas" w:hAnsi="Consolas"/>
                <w:sz w:val="16"/>
              </w:rPr>
              <w:t>/​read-all</w:t>
            </w:r>
          </w:p>
        </w:tc>
        <w:tc>
          <w:tcPr>
            <w:tcW w:type="dxa" w:w="2310"/>
            <w:vAlign w:val="center"/>
          </w:tcPr>
          <w:p>
            <w:pPr>
              <w:pStyle w:val="ReportTable"/>
            </w:pPr>
            <w:r>
              <w:t>Notification</w:t>
            </w:r>
          </w:p>
        </w:tc>
      </w:tr>
      <w:tr>
        <w:trPr>
          <w:cantSplit/>
        </w:trPr>
        <w:tc>
          <w:tcPr>
            <w:tcW w:type="dxa" w:w="900"/>
            <w:vAlign w:val="center"/>
          </w:tcPr>
          <w:p>
            <w:pPr>
              <w:pStyle w:val="ReportTable"/>
            </w:pPr>
            <w:r>
              <w:t>Notifications</w:t>
            </w:r>
          </w:p>
        </w:tc>
        <w:tc>
          <w:tcPr>
            <w:tcW w:type="dxa" w:w="1950"/>
            <w:vAlign w:val="center"/>
          </w:tcPr>
          <w:p>
            <w:pPr>
              <w:pStyle w:val="ReportTable"/>
            </w:pPr>
            <w:r>
              <w:t>Cảnh báo sắp/đã hết hạn</w:t>
            </w:r>
          </w:p>
        </w:tc>
        <w:tc>
          <w:tcPr>
            <w:tcW w:type="dxa" w:w="900"/>
            <w:vAlign w:val="center"/>
          </w:tcPr>
          <w:p>
            <w:pPr>
              <w:pStyle w:val="ReportTable"/>
            </w:pPr>
            <w:r>
              <w:t>User nhận</w:t>
            </w:r>
          </w:p>
        </w:tc>
        <w:tc>
          <w:tcPr>
            <w:tcW w:type="dxa" w:w="1400"/>
            <w:vAlign w:val="center"/>
          </w:tcPr>
          <w:p>
            <w:pPr>
              <w:pStyle w:val="ReportTable"/>
            </w:pPr>
            <w:r>
              <w:t>DONE</w:t>
            </w:r>
          </w:p>
        </w:tc>
        <w:tc>
          <w:tcPr>
            <w:tcW w:type="dxa" w:w="2100"/>
            <w:vAlign w:val="center"/>
          </w:tcPr>
          <w:p>
            <w:pPr>
              <w:pStyle w:val="ReportTable"/>
            </w:pPr>
            <w:r>
              <w:t>Notification​Center, Pantry​Page</w:t>
            </w:r>
          </w:p>
        </w:tc>
        <w:tc>
          <w:tcPr>
            <w:tcW w:type="dxa" w:w="3400"/>
            <w:vAlign w:val="center"/>
          </w:tcPr>
          <w:p>
            <w:pPr>
              <w:pStyle w:val="ReportTable"/>
            </w:pPr>
            <w:r>
              <w:t>notification.service qua request notification và thay đổi pantry</w:t>
            </w:r>
          </w:p>
        </w:tc>
        <w:tc>
          <w:tcPr>
            <w:tcW w:type="dxa" w:w="2310"/>
            <w:vAlign w:val="center"/>
          </w:tcPr>
          <w:p>
            <w:pPr>
              <w:pStyle w:val="ReportTable"/>
            </w:pPr>
            <w:r>
              <w:t>Pantry​Item, Notification</w:t>
            </w:r>
          </w:p>
        </w:tc>
      </w:tr>
      <w:tr>
        <w:trPr>
          <w:cantSplit/>
        </w:trPr>
        <w:tc>
          <w:tcPr>
            <w:tcW w:type="dxa" w:w="900"/>
            <w:vAlign w:val="center"/>
          </w:tcPr>
          <w:p>
            <w:pPr>
              <w:pStyle w:val="ReportTable"/>
            </w:pPr>
            <w:r>
              <w:t>Notifications</w:t>
            </w:r>
          </w:p>
        </w:tc>
        <w:tc>
          <w:tcPr>
            <w:tcW w:type="dxa" w:w="1950"/>
            <w:vAlign w:val="center"/>
          </w:tcPr>
          <w:p>
            <w:pPr>
              <w:pStyle w:val="ReportTable"/>
            </w:pPr>
            <w:r>
              <w:t>Cảnh báo tồn kho thấp</w:t>
            </w:r>
          </w:p>
        </w:tc>
        <w:tc>
          <w:tcPr>
            <w:tcW w:type="dxa" w:w="900"/>
            <w:vAlign w:val="center"/>
          </w:tcPr>
          <w:p>
            <w:pPr>
              <w:pStyle w:val="ReportTable"/>
            </w:pPr>
            <w:r>
              <w:t>User nhận</w:t>
            </w:r>
          </w:p>
        </w:tc>
        <w:tc>
          <w:tcPr>
            <w:tcW w:type="dxa" w:w="1400"/>
            <w:vAlign w:val="center"/>
          </w:tcPr>
          <w:p>
            <w:pPr>
              <w:pStyle w:val="ReportTable"/>
            </w:pPr>
            <w:r>
              <w:t>PARTIAL</w:t>
            </w:r>
          </w:p>
        </w:tc>
        <w:tc>
          <w:tcPr>
            <w:tcW w:type="dxa" w:w="2100"/>
            <w:vAlign w:val="center"/>
          </w:tcPr>
          <w:p>
            <w:pPr>
              <w:pStyle w:val="ReportTable"/>
            </w:pPr>
            <w:r>
              <w:t>Notification​Center; thiếu UI đặt ngưỡng</w:t>
            </w:r>
          </w:p>
        </w:tc>
        <w:tc>
          <w:tcPr>
            <w:tcW w:type="dxa" w:w="3400"/>
            <w:vAlign w:val="center"/>
          </w:tcPr>
          <w:p>
            <w:pPr>
              <w:pStyle w:val="ReportTable"/>
            </w:pPr>
            <w:r>
              <w:t>notification.service</w:t>
            </w:r>
          </w:p>
        </w:tc>
        <w:tc>
          <w:tcPr>
            <w:tcW w:type="dxa" w:w="2310"/>
            <w:vAlign w:val="center"/>
          </w:tcPr>
          <w:p>
            <w:pPr>
              <w:pStyle w:val="ReportTable"/>
            </w:pPr>
            <w:r>
              <w:t>Pantry​Item.minimum​Stock, Notification</w:t>
            </w:r>
          </w:p>
        </w:tc>
      </w:tr>
      <w:tr>
        <w:trPr>
          <w:cantSplit/>
        </w:trPr>
        <w:tc>
          <w:tcPr>
            <w:tcW w:type="dxa" w:w="900"/>
            <w:vAlign w:val="center"/>
          </w:tcPr>
          <w:p>
            <w:pPr>
              <w:pStyle w:val="ReportTable"/>
            </w:pPr>
            <w:r>
              <w:t>Notifications</w:t>
            </w:r>
          </w:p>
        </w:tc>
        <w:tc>
          <w:tcPr>
            <w:tcW w:type="dxa" w:w="1950"/>
            <w:vAlign w:val="center"/>
          </w:tcPr>
          <w:p>
            <w:pPr>
              <w:pStyle w:val="ReportTable"/>
            </w:pPr>
            <w:r>
              <w:t>Thông báo like/bình luận</w:t>
            </w:r>
          </w:p>
        </w:tc>
        <w:tc>
          <w:tcPr>
            <w:tcW w:type="dxa" w:w="900"/>
            <w:vAlign w:val="center"/>
          </w:tcPr>
          <w:p>
            <w:pPr>
              <w:pStyle w:val="ReportTable"/>
            </w:pPr>
            <w:r>
              <w:t>User nhận</w:t>
            </w:r>
          </w:p>
        </w:tc>
        <w:tc>
          <w:tcPr>
            <w:tcW w:type="dxa" w:w="1400"/>
            <w:vAlign w:val="center"/>
          </w:tcPr>
          <w:p>
            <w:pPr>
              <w:pStyle w:val="ReportTable"/>
            </w:pPr>
            <w:r>
              <w:t>DONE</w:t>
            </w:r>
          </w:p>
        </w:tc>
        <w:tc>
          <w:tcPr>
            <w:tcW w:type="dxa" w:w="2100"/>
            <w:vAlign w:val="center"/>
          </w:tcPr>
          <w:p>
            <w:pPr>
              <w:pStyle w:val="ReportTable"/>
            </w:pPr>
            <w:r>
              <w:t>Notification​Center</w:t>
            </w:r>
          </w:p>
        </w:tc>
        <w:tc>
          <w:tcPr>
            <w:tcW w:type="dxa" w:w="3400"/>
            <w:vAlign w:val="center"/>
          </w:tcPr>
          <w:p>
            <w:pPr>
              <w:pStyle w:val="ReportTable"/>
            </w:pPr>
            <w:r>
              <w:t>community.routes khi like/comment</w:t>
            </w:r>
          </w:p>
        </w:tc>
        <w:tc>
          <w:tcPr>
            <w:tcW w:type="dxa" w:w="2310"/>
            <w:vAlign w:val="center"/>
          </w:tcPr>
          <w:p>
            <w:pPr>
              <w:pStyle w:val="ReportTable"/>
            </w:pPr>
            <w:r>
              <w:t>Post, Like/Comment, Notification</w:t>
            </w:r>
          </w:p>
        </w:tc>
      </w:tr>
      <w:tr>
        <w:trPr>
          <w:cantSplit/>
        </w:trPr>
        <w:tc>
          <w:tcPr>
            <w:tcW w:type="dxa" w:w="900"/>
            <w:vAlign w:val="center"/>
          </w:tcPr>
          <w:p>
            <w:pPr>
              <w:pStyle w:val="ReportTable"/>
            </w:pPr>
            <w:r>
              <w:t>Notifications</w:t>
            </w:r>
          </w:p>
        </w:tc>
        <w:tc>
          <w:tcPr>
            <w:tcW w:type="dxa" w:w="1950"/>
            <w:vAlign w:val="center"/>
          </w:tcPr>
          <w:p>
            <w:pPr>
              <w:pStyle w:val="ReportTable"/>
            </w:pPr>
            <w:r>
              <w:t>Đi đến bài/thực phẩm liên quan</w:t>
            </w:r>
          </w:p>
        </w:tc>
        <w:tc>
          <w:tcPr>
            <w:tcW w:type="dxa" w:w="900"/>
            <w:vAlign w:val="center"/>
          </w:tcPr>
          <w:p>
            <w:pPr>
              <w:pStyle w:val="ReportTable"/>
            </w:pPr>
            <w:r>
              <w:t>User</w:t>
            </w:r>
          </w:p>
        </w:tc>
        <w:tc>
          <w:tcPr>
            <w:tcW w:type="dxa" w:w="1400"/>
            <w:vAlign w:val="center"/>
          </w:tcPr>
          <w:p>
            <w:pPr>
              <w:pStyle w:val="ReportTable"/>
            </w:pPr>
            <w:r>
              <w:t>PARTIAL</w:t>
            </w:r>
          </w:p>
        </w:tc>
        <w:tc>
          <w:tcPr>
            <w:tcW w:type="dxa" w:w="2100"/>
            <w:vAlign w:val="center"/>
          </w:tcPr>
          <w:p>
            <w:pPr>
              <w:pStyle w:val="ReportTable"/>
            </w:pPr>
            <w:r>
              <w:t>Notification​Center, Community​Page; Pantry chưa đọc item</w:t>
            </w:r>
          </w:p>
        </w:tc>
        <w:tc>
          <w:tcPr>
            <w:tcW w:type="dxa" w:w="3400"/>
            <w:vAlign w:val="center"/>
          </w:tcPr>
          <w:p>
            <w:pPr>
              <w:pStyle w:val="ReportTable"/>
            </w:pPr>
            <w:r>
              <w:t>action​Url trong response</w:t>
            </w:r>
          </w:p>
        </w:tc>
        <w:tc>
          <w:tcPr>
            <w:tcW w:type="dxa" w:w="2310"/>
            <w:vAlign w:val="center"/>
          </w:tcPr>
          <w:p>
            <w:pPr>
              <w:pStyle w:val="ReportTable"/>
            </w:pPr>
            <w:r>
              <w:t>Notification.related​Id/action​Url</w:t>
            </w:r>
          </w:p>
        </w:tc>
      </w:tr>
      <w:tr>
        <w:trPr>
          <w:cantSplit/>
        </w:trPr>
        <w:tc>
          <w:tcPr>
            <w:tcW w:type="dxa" w:w="900"/>
            <w:vAlign w:val="center"/>
          </w:tcPr>
          <w:p>
            <w:pPr>
              <w:pStyle w:val="ReportTable"/>
            </w:pPr>
            <w:r>
              <w:t>Notifications</w:t>
            </w:r>
          </w:p>
        </w:tc>
        <w:tc>
          <w:tcPr>
            <w:tcW w:type="dxa" w:w="1950"/>
            <w:vAlign w:val="center"/>
          </w:tcPr>
          <w:p>
            <w:pPr>
              <w:pStyle w:val="ReportTable"/>
            </w:pPr>
            <w:r>
              <w:t>Nhắc bữa/tạo plan/prep/reply/follow/gợi ý AI</w:t>
            </w:r>
          </w:p>
        </w:tc>
        <w:tc>
          <w:tcPr>
            <w:tcW w:type="dxa" w:w="900"/>
            <w:vAlign w:val="center"/>
          </w:tcPr>
          <w:p>
            <w:pPr>
              <w:pStyle w:val="ReportTable"/>
            </w:pPr>
            <w:r>
              <w:t>User nhận dự kiến</w:t>
            </w:r>
          </w:p>
        </w:tc>
        <w:tc>
          <w:tcPr>
            <w:tcW w:type="dxa" w:w="1400"/>
            <w:vAlign w:val="center"/>
          </w:tcPr>
          <w:p>
            <w:pPr>
              <w:pStyle w:val="ReportTable"/>
            </w:pPr>
            <w:r>
              <w:t>PARTIAL</w:t>
            </w:r>
          </w:p>
        </w:tc>
        <w:tc>
          <w:tcPr>
            <w:tcW w:type="dxa" w:w="2100"/>
            <w:vAlign w:val="center"/>
          </w:tcPr>
          <w:p>
            <w:pPr>
              <w:pStyle w:val="ReportTable"/>
            </w:pPr>
            <w:r>
              <w:t>Notification​Item có icon/type</w:t>
            </w:r>
          </w:p>
        </w:tc>
        <w:tc>
          <w:tcPr>
            <w:tcW w:type="dxa" w:w="3400"/>
            <w:vAlign w:val="center"/>
          </w:tcPr>
          <w:p>
            <w:pPr>
              <w:pStyle w:val="ReportTable"/>
            </w:pPr>
            <w:r>
              <w:t>Chưa có logic tạo</w:t>
            </w:r>
          </w:p>
        </w:tc>
        <w:tc>
          <w:tcPr>
            <w:tcW w:type="dxa" w:w="2310"/>
            <w:vAlign w:val="center"/>
          </w:tcPr>
          <w:p>
            <w:pPr>
              <w:pStyle w:val="ReportTable"/>
            </w:pPr>
            <w:r>
              <w:t>Chỉ enum Notification​Type</w:t>
            </w:r>
          </w:p>
        </w:tc>
      </w:tr>
      <w:tr>
        <w:trPr>
          <w:cantSplit/>
        </w:trPr>
        <w:tc>
          <w:tcPr>
            <w:tcW w:type="dxa" w:w="900"/>
            <w:vAlign w:val="center"/>
          </w:tcPr>
          <w:p>
            <w:pPr>
              <w:pStyle w:val="ReportTable"/>
            </w:pPr>
            <w:r>
              <w:t>Admin</w:t>
            </w:r>
          </w:p>
        </w:tc>
        <w:tc>
          <w:tcPr>
            <w:tcW w:type="dxa" w:w="1950"/>
            <w:vAlign w:val="center"/>
          </w:tcPr>
          <w:p>
            <w:pPr>
              <w:pStyle w:val="ReportTable"/>
            </w:pPr>
            <w:r>
              <w:t>Quản trị/phân quyền/kiểm duyệt</w:t>
            </w:r>
          </w:p>
        </w:tc>
        <w:tc>
          <w:tcPr>
            <w:tcW w:type="dxa" w:w="900"/>
            <w:vAlign w:val="center"/>
          </w:tcPr>
          <w:p>
            <w:pPr>
              <w:pStyle w:val="ReportTable"/>
            </w:pPr>
            <w:r>
              <w:t>Chưa tồn tại</w:t>
            </w:r>
          </w:p>
        </w:tc>
        <w:tc>
          <w:tcPr>
            <w:tcW w:type="dxa" w:w="1400"/>
            <w:vAlign w:val="center"/>
          </w:tcPr>
          <w:p>
            <w:pPr>
              <w:pStyle w:val="ReportTable"/>
            </w:pPr>
            <w:r>
              <w:t>NOT IMPLEMENTED</w:t>
            </w:r>
          </w:p>
        </w:tc>
        <w:tc>
          <w:tcPr>
            <w:tcW w:type="dxa" w:w="2100"/>
            <w:vAlign w:val="center"/>
          </w:tcPr>
          <w:p>
            <w:pPr>
              <w:pStyle w:val="ReportTable"/>
            </w:pPr>
            <w:r>
              <w:t>—</w:t>
            </w:r>
          </w:p>
        </w:tc>
        <w:tc>
          <w:tcPr>
            <w:tcW w:type="dxa" w:w="3400"/>
            <w:vAlign w:val="center"/>
          </w:tcPr>
          <w:p>
            <w:pPr>
              <w:pStyle w:val="ReportTable"/>
            </w:pPr>
            <w:r>
              <w:t>—</w:t>
            </w:r>
          </w:p>
        </w:tc>
        <w:tc>
          <w:tcPr>
            <w:tcW w:type="dxa" w:w="2310"/>
            <w:vAlign w:val="center"/>
          </w:tcPr>
          <w:p>
            <w:pPr>
              <w:pStyle w:val="ReportTable"/>
            </w:pPr>
            <w:r>
              <w:t>Không có Role/Admin</w:t>
            </w:r>
          </w:p>
        </w:tc>
      </w:tr>
    </w:tbl>
    <w:p>
      <w:pPr>
        <w:spacing w:after="40"/>
      </w:pPr>
    </w:p>
    <w:p>
      <w:pPr>
        <w:sectPr>
          <w:pgSz w:w="15840" w:h="12240" w:orient="landscape"/>
          <w:pgMar w:top="1440" w:right="1440" w:bottom="1440" w:left="1440" w:header="708" w:footer="708" w:gutter="0"/>
          <w:cols w:space="720"/>
          <w:docGrid w:linePitch="360"/>
        </w:sectPr>
      </w:pPr>
    </w:p>
    <w:p>
      <w:pPr>
        <w:pStyle w:val="Heading1"/>
      </w:pPr>
      <w:r>
        <w:t>12. Use Case candidates dựa trên triển khai hiện có</w:t>
      </w:r>
    </w:p>
    <w:p>
      <w:pPr/>
      <w:r>
        <w:t>Các nhóm dưới đây là ứng viên từ code hiện tại, không phải đề xuất bổ sung tính năng mới.</w:t>
      </w:r>
    </w:p>
    <w:p>
      <w:pPr>
        <w:pStyle w:val="Heading2"/>
      </w:pPr>
      <w:r>
        <w:t>Nhóm có luồng nghiệp vụ đủ rõ để đặc tả</w:t>
      </w:r>
    </w:p>
    <w:p>
      <w:pPr>
        <w:sectPr>
          <w:pgSz w:w="12240" w:h="15840"/>
          <w:pgMar w:top="1440" w:right="1440" w:bottom="1440" w:left="1440" w:header="708" w:footer="708" w:gutter="0"/>
          <w:cols w:space="720"/>
          <w:docGrid w:linePitch="360"/>
        </w:sectPr>
      </w:pPr>
    </w:p>
    <w:tbl>
      <w:tblPr>
        <w:tblW w:type="dxa" w:w="129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900"/>
        <w:gridCol w:w="3400"/>
        <w:gridCol w:w="1800"/>
        <w:gridCol w:w="6860"/>
      </w:tblGrid>
      <w:tr>
        <w:trPr>
          <w:cantSplit/>
          <w:tblHeader/>
        </w:trPr>
        <w:tc>
          <w:tcPr>
            <w:tcW w:type="dxa" w:w="900"/>
            <w:vAlign w:val="center"/>
            <w:shd w:fill="E8EEF5"/>
          </w:tcPr>
          <w:p>
            <w:pPr>
              <w:pStyle w:val="ReportTable"/>
              <w:keepNext/>
            </w:pPr>
            <w:r>
              <w:rPr>
                <w:b/>
              </w:rPr>
              <w:t>Mã</w:t>
            </w:r>
          </w:p>
        </w:tc>
        <w:tc>
          <w:tcPr>
            <w:tcW w:type="dxa" w:w="3400"/>
            <w:vAlign w:val="center"/>
            <w:shd w:fill="E8EEF5"/>
          </w:tcPr>
          <w:p>
            <w:pPr>
              <w:pStyle w:val="ReportTable"/>
              <w:keepNext/>
            </w:pPr>
            <w:r>
              <w:rPr>
                <w:b/>
              </w:rPr>
              <w:t>Use Case candidate</w:t>
            </w:r>
          </w:p>
        </w:tc>
        <w:tc>
          <w:tcPr>
            <w:tcW w:type="dxa" w:w="1800"/>
            <w:vAlign w:val="center"/>
            <w:shd w:fill="E8EEF5"/>
          </w:tcPr>
          <w:p>
            <w:pPr>
              <w:pStyle w:val="ReportTable"/>
              <w:keepNext/>
            </w:pPr>
            <w:r>
              <w:rPr>
                <w:b/>
              </w:rPr>
              <w:t>Actor chính</w:t>
            </w:r>
          </w:p>
        </w:tc>
        <w:tc>
          <w:tcPr>
            <w:tcW w:type="dxa" w:w="6860"/>
            <w:vAlign w:val="center"/>
            <w:shd w:fill="E8EEF5"/>
          </w:tcPr>
          <w:p>
            <w:pPr>
              <w:pStyle w:val="ReportTable"/>
              <w:keepNext/>
            </w:pPr>
            <w:r>
              <w:rPr>
                <w:b/>
              </w:rPr>
              <w:t>Phạm vi phản ánh đúng code</w:t>
            </w:r>
          </w:p>
        </w:tc>
      </w:tr>
      <w:tr>
        <w:trPr>
          <w:cantSplit/>
        </w:trPr>
        <w:tc>
          <w:tcPr>
            <w:tcW w:type="dxa" w:w="900"/>
            <w:vAlign w:val="center"/>
          </w:tcPr>
          <w:p>
            <w:pPr>
              <w:pStyle w:val="ReportTable"/>
            </w:pPr>
            <w:r>
              <w:t>UC-01</w:t>
            </w:r>
          </w:p>
        </w:tc>
        <w:tc>
          <w:tcPr>
            <w:tcW w:type="dxa" w:w="3400"/>
            <w:vAlign w:val="center"/>
          </w:tcPr>
          <w:p>
            <w:pPr>
              <w:pStyle w:val="ReportTable"/>
            </w:pPr>
            <w:r>
              <w:t>Xem giới thiệu Nouri</w:t>
            </w:r>
          </w:p>
        </w:tc>
        <w:tc>
          <w:tcPr>
            <w:tcW w:type="dxa" w:w="1800"/>
            <w:vAlign w:val="center"/>
          </w:tcPr>
          <w:p>
            <w:pPr>
              <w:pStyle w:val="ReportTable"/>
            </w:pPr>
            <w:r>
              <w:t>Guest, User</w:t>
            </w:r>
          </w:p>
        </w:tc>
        <w:tc>
          <w:tcPr>
            <w:tcW w:type="dxa" w:w="6860"/>
            <w:vAlign w:val="center"/>
          </w:tcPr>
          <w:p>
            <w:pPr>
              <w:pStyle w:val="ReportTable"/>
            </w:pPr>
            <w:r>
              <w:t>Nội dung tĩnh và điều hướng</w:t>
            </w:r>
          </w:p>
        </w:tc>
      </w:tr>
      <w:tr>
        <w:trPr>
          <w:cantSplit/>
        </w:trPr>
        <w:tc>
          <w:tcPr>
            <w:tcW w:type="dxa" w:w="900"/>
            <w:vAlign w:val="center"/>
          </w:tcPr>
          <w:p>
            <w:pPr>
              <w:pStyle w:val="ReportTable"/>
            </w:pPr>
            <w:r>
              <w:t>UC-02</w:t>
            </w:r>
          </w:p>
        </w:tc>
        <w:tc>
          <w:tcPr>
            <w:tcW w:type="dxa" w:w="3400"/>
            <w:vAlign w:val="center"/>
          </w:tcPr>
          <w:p>
            <w:pPr>
              <w:pStyle w:val="ReportTable"/>
            </w:pPr>
            <w:r>
              <w:t>Đăng ký tài khoản</w:t>
            </w:r>
          </w:p>
        </w:tc>
        <w:tc>
          <w:tcPr>
            <w:tcW w:type="dxa" w:w="1800"/>
            <w:vAlign w:val="center"/>
          </w:tcPr>
          <w:p>
            <w:pPr>
              <w:pStyle w:val="ReportTable"/>
            </w:pPr>
            <w:r>
              <w:t>Guest</w:t>
            </w:r>
          </w:p>
        </w:tc>
        <w:tc>
          <w:tcPr>
            <w:tcW w:type="dxa" w:w="6860"/>
            <w:vAlign w:val="center"/>
          </w:tcPr>
          <w:p>
            <w:pPr>
              <w:pStyle w:val="ReportTable"/>
            </w:pPr>
            <w:r>
              <w:t>Tạo tài khoản và hồ sơ mặc định</w:t>
            </w:r>
          </w:p>
        </w:tc>
      </w:tr>
      <w:tr>
        <w:trPr>
          <w:cantSplit/>
        </w:trPr>
        <w:tc>
          <w:tcPr>
            <w:tcW w:type="dxa" w:w="900"/>
            <w:vAlign w:val="center"/>
          </w:tcPr>
          <w:p>
            <w:pPr>
              <w:pStyle w:val="ReportTable"/>
            </w:pPr>
            <w:r>
              <w:t>UC-03</w:t>
            </w:r>
          </w:p>
        </w:tc>
        <w:tc>
          <w:tcPr>
            <w:tcW w:type="dxa" w:w="3400"/>
            <w:vAlign w:val="center"/>
          </w:tcPr>
          <w:p>
            <w:pPr>
              <w:pStyle w:val="ReportTable"/>
            </w:pPr>
            <w:r>
              <w:t>Đăng nhập</w:t>
            </w:r>
          </w:p>
        </w:tc>
        <w:tc>
          <w:tcPr>
            <w:tcW w:type="dxa" w:w="1800"/>
            <w:vAlign w:val="center"/>
          </w:tcPr>
          <w:p>
            <w:pPr>
              <w:pStyle w:val="ReportTable"/>
            </w:pPr>
            <w:r>
              <w:t>Guest</w:t>
            </w:r>
          </w:p>
        </w:tc>
        <w:tc>
          <w:tcPr>
            <w:tcW w:type="dxa" w:w="6860"/>
            <w:vAlign w:val="center"/>
          </w:tcPr>
          <w:p>
            <w:pPr>
              <w:pStyle w:val="ReportTable"/>
            </w:pPr>
            <w:r>
              <w:t>Email/mật khẩu, nhận JWT</w:t>
            </w:r>
          </w:p>
        </w:tc>
      </w:tr>
      <w:tr>
        <w:trPr>
          <w:cantSplit/>
        </w:trPr>
        <w:tc>
          <w:tcPr>
            <w:tcW w:type="dxa" w:w="900"/>
            <w:vAlign w:val="center"/>
          </w:tcPr>
          <w:p>
            <w:pPr>
              <w:pStyle w:val="ReportTable"/>
            </w:pPr>
            <w:r>
              <w:t>UC-04</w:t>
            </w:r>
          </w:p>
        </w:tc>
        <w:tc>
          <w:tcPr>
            <w:tcW w:type="dxa" w:w="3400"/>
            <w:vAlign w:val="center"/>
          </w:tcPr>
          <w:p>
            <w:pPr>
              <w:pStyle w:val="ReportTable"/>
            </w:pPr>
            <w:r>
              <w:t>Xem hồ sơ dinh dưỡng</w:t>
            </w:r>
          </w:p>
        </w:tc>
        <w:tc>
          <w:tcPr>
            <w:tcW w:type="dxa" w:w="1800"/>
            <w:vAlign w:val="center"/>
          </w:tcPr>
          <w:p>
            <w:pPr>
              <w:pStyle w:val="ReportTable"/>
            </w:pPr>
            <w:r>
              <w:t>User</w:t>
            </w:r>
          </w:p>
        </w:tc>
        <w:tc>
          <w:tcPr>
            <w:tcW w:type="dxa" w:w="6860"/>
            <w:vAlign w:val="center"/>
          </w:tcPr>
          <w:p>
            <w:pPr>
              <w:pStyle w:val="ReportTable"/>
            </w:pPr>
            <w:r>
              <w:t>Thông tin cá nhân và mục tiêu</w:t>
            </w:r>
          </w:p>
        </w:tc>
      </w:tr>
      <w:tr>
        <w:trPr>
          <w:cantSplit/>
        </w:trPr>
        <w:tc>
          <w:tcPr>
            <w:tcW w:type="dxa" w:w="900"/>
            <w:vAlign w:val="center"/>
          </w:tcPr>
          <w:p>
            <w:pPr>
              <w:pStyle w:val="ReportTable"/>
            </w:pPr>
            <w:r>
              <w:t>UC-05</w:t>
            </w:r>
          </w:p>
        </w:tc>
        <w:tc>
          <w:tcPr>
            <w:tcW w:type="dxa" w:w="3400"/>
            <w:vAlign w:val="center"/>
          </w:tcPr>
          <w:p>
            <w:pPr>
              <w:pStyle w:val="ReportTable"/>
            </w:pPr>
            <w:r>
              <w:t>Cập nhật hồ sơ dinh dưỡng</w:t>
            </w:r>
          </w:p>
        </w:tc>
        <w:tc>
          <w:tcPr>
            <w:tcW w:type="dxa" w:w="1800"/>
            <w:vAlign w:val="center"/>
          </w:tcPr>
          <w:p>
            <w:pPr>
              <w:pStyle w:val="ReportTable"/>
            </w:pPr>
            <w:r>
              <w:t>User</w:t>
            </w:r>
          </w:p>
        </w:tc>
        <w:tc>
          <w:tcPr>
            <w:tcW w:type="dxa" w:w="6860"/>
            <w:vAlign w:val="center"/>
          </w:tcPr>
          <w:p>
            <w:pPr>
              <w:pStyle w:val="ReportTable"/>
            </w:pPr>
            <w:r>
              <w:t>Thông số cơ thể, mục tiêu, chế độ ăn, dị ứng và khẩu vị</w:t>
            </w:r>
          </w:p>
        </w:tc>
      </w:tr>
      <w:tr>
        <w:trPr>
          <w:cantSplit/>
        </w:trPr>
        <w:tc>
          <w:tcPr>
            <w:tcW w:type="dxa" w:w="900"/>
            <w:vAlign w:val="center"/>
          </w:tcPr>
          <w:p>
            <w:pPr>
              <w:pStyle w:val="ReportTable"/>
            </w:pPr>
            <w:r>
              <w:t>UC-06</w:t>
            </w:r>
          </w:p>
        </w:tc>
        <w:tc>
          <w:tcPr>
            <w:tcW w:type="dxa" w:w="3400"/>
            <w:vAlign w:val="center"/>
          </w:tcPr>
          <w:p>
            <w:pPr>
              <w:pStyle w:val="ReportTable"/>
            </w:pPr>
            <w:r>
              <w:t>Xem chỉ số và mục tiêu dinh dưỡng</w:t>
            </w:r>
          </w:p>
        </w:tc>
        <w:tc>
          <w:tcPr>
            <w:tcW w:type="dxa" w:w="1800"/>
            <w:vAlign w:val="center"/>
          </w:tcPr>
          <w:p>
            <w:pPr>
              <w:pStyle w:val="ReportTable"/>
            </w:pPr>
            <w:r>
              <w:t>User</w:t>
            </w:r>
          </w:p>
        </w:tc>
        <w:tc>
          <w:tcPr>
            <w:tcW w:type="dxa" w:w="6860"/>
            <w:vAlign w:val="center"/>
          </w:tcPr>
          <w:p>
            <w:pPr>
              <w:pStyle w:val="ReportTable"/>
            </w:pPr>
            <w:r>
              <w:t>Calo/macro, BMI, chênh lệch cân nặng mục tiêu</w:t>
            </w:r>
          </w:p>
        </w:tc>
      </w:tr>
      <w:tr>
        <w:trPr>
          <w:cantSplit/>
        </w:trPr>
        <w:tc>
          <w:tcPr>
            <w:tcW w:type="dxa" w:w="900"/>
            <w:vAlign w:val="center"/>
          </w:tcPr>
          <w:p>
            <w:pPr>
              <w:pStyle w:val="ReportTable"/>
            </w:pPr>
            <w:r>
              <w:t>UC-07</w:t>
            </w:r>
          </w:p>
        </w:tc>
        <w:tc>
          <w:tcPr>
            <w:tcW w:type="dxa" w:w="3400"/>
            <w:vAlign w:val="center"/>
          </w:tcPr>
          <w:p>
            <w:pPr>
              <w:pStyle w:val="ReportTable"/>
            </w:pPr>
            <w:r>
              <w:t>Xem và tra cứu kho thực phẩm</w:t>
            </w:r>
          </w:p>
        </w:tc>
        <w:tc>
          <w:tcPr>
            <w:tcW w:type="dxa" w:w="1800"/>
            <w:vAlign w:val="center"/>
          </w:tcPr>
          <w:p>
            <w:pPr>
              <w:pStyle w:val="ReportTable"/>
            </w:pPr>
            <w:r>
              <w:t>User</w:t>
            </w:r>
          </w:p>
        </w:tc>
        <w:tc>
          <w:tcPr>
            <w:tcW w:type="dxa" w:w="6860"/>
            <w:vAlign w:val="center"/>
          </w:tcPr>
          <w:p>
            <w:pPr>
              <w:pStyle w:val="ReportTable"/>
            </w:pPr>
            <w:r>
              <w:t>Tìm, lọc, sắp xếp trên dữ liệu kho</w:t>
            </w:r>
          </w:p>
        </w:tc>
      </w:tr>
      <w:tr>
        <w:trPr>
          <w:cantSplit/>
        </w:trPr>
        <w:tc>
          <w:tcPr>
            <w:tcW w:type="dxa" w:w="900"/>
            <w:vAlign w:val="center"/>
          </w:tcPr>
          <w:p>
            <w:pPr>
              <w:pStyle w:val="ReportTable"/>
            </w:pPr>
            <w:r>
              <w:t>UC-08</w:t>
            </w:r>
          </w:p>
        </w:tc>
        <w:tc>
          <w:tcPr>
            <w:tcW w:type="dxa" w:w="3400"/>
            <w:vAlign w:val="center"/>
          </w:tcPr>
          <w:p>
            <w:pPr>
              <w:pStyle w:val="ReportTable"/>
            </w:pPr>
            <w:r>
              <w:t>Thêm thực phẩm vào kho</w:t>
            </w:r>
          </w:p>
        </w:tc>
        <w:tc>
          <w:tcPr>
            <w:tcW w:type="dxa" w:w="1800"/>
            <w:vAlign w:val="center"/>
          </w:tcPr>
          <w:p>
            <w:pPr>
              <w:pStyle w:val="ReportTable"/>
            </w:pPr>
            <w:r>
              <w:t>User</w:t>
            </w:r>
          </w:p>
        </w:tc>
        <w:tc>
          <w:tcPr>
            <w:tcW w:type="dxa" w:w="6860"/>
            <w:vAlign w:val="center"/>
          </w:tcPr>
          <w:p>
            <w:pPr>
              <w:pStyle w:val="ReportTable"/>
            </w:pPr>
            <w:r>
              <w:t>Tên, nhóm, số lượng, đơn vị, hạn và ghi chú</w:t>
            </w:r>
          </w:p>
        </w:tc>
      </w:tr>
      <w:tr>
        <w:trPr>
          <w:cantSplit/>
        </w:trPr>
        <w:tc>
          <w:tcPr>
            <w:tcW w:type="dxa" w:w="900"/>
            <w:vAlign w:val="center"/>
          </w:tcPr>
          <w:p>
            <w:pPr>
              <w:pStyle w:val="ReportTable"/>
            </w:pPr>
            <w:r>
              <w:t>UC-09</w:t>
            </w:r>
          </w:p>
        </w:tc>
        <w:tc>
          <w:tcPr>
            <w:tcW w:type="dxa" w:w="3400"/>
            <w:vAlign w:val="center"/>
          </w:tcPr>
          <w:p>
            <w:pPr>
              <w:pStyle w:val="ReportTable"/>
            </w:pPr>
            <w:r>
              <w:t>Xóa thực phẩm khỏi kho</w:t>
            </w:r>
          </w:p>
        </w:tc>
        <w:tc>
          <w:tcPr>
            <w:tcW w:type="dxa" w:w="1800"/>
            <w:vAlign w:val="center"/>
          </w:tcPr>
          <w:p>
            <w:pPr>
              <w:pStyle w:val="ReportTable"/>
            </w:pPr>
            <w:r>
              <w:t>User</w:t>
            </w:r>
          </w:p>
        </w:tc>
        <w:tc>
          <w:tcPr>
            <w:tcW w:type="dxa" w:w="6860"/>
            <w:vAlign w:val="center"/>
          </w:tcPr>
          <w:p>
            <w:pPr>
              <w:pStyle w:val="ReportTable"/>
            </w:pPr>
            <w:r>
              <w:t>Xóa bản ghi thuộc tài khoản</w:t>
            </w:r>
          </w:p>
        </w:tc>
      </w:tr>
      <w:tr>
        <w:trPr>
          <w:cantSplit/>
        </w:trPr>
        <w:tc>
          <w:tcPr>
            <w:tcW w:type="dxa" w:w="900"/>
            <w:vAlign w:val="center"/>
          </w:tcPr>
          <w:p>
            <w:pPr>
              <w:pStyle w:val="ReportTable"/>
            </w:pPr>
            <w:r>
              <w:t>UC-10</w:t>
            </w:r>
          </w:p>
        </w:tc>
        <w:tc>
          <w:tcPr>
            <w:tcW w:type="dxa" w:w="3400"/>
            <w:vAlign w:val="center"/>
          </w:tcPr>
          <w:p>
            <w:pPr>
              <w:pStyle w:val="ReportTable"/>
            </w:pPr>
            <w:r>
              <w:t>Theo dõi hạn sử dụng</w:t>
            </w:r>
          </w:p>
        </w:tc>
        <w:tc>
          <w:tcPr>
            <w:tcW w:type="dxa" w:w="1800"/>
            <w:vAlign w:val="center"/>
          </w:tcPr>
          <w:p>
            <w:pPr>
              <w:pStyle w:val="ReportTable"/>
            </w:pPr>
            <w:r>
              <w:t>User</w:t>
            </w:r>
          </w:p>
        </w:tc>
        <w:tc>
          <w:tcPr>
            <w:tcW w:type="dxa" w:w="6860"/>
            <w:vAlign w:val="center"/>
          </w:tcPr>
          <w:p>
            <w:pPr>
              <w:pStyle w:val="ReportTable"/>
            </w:pPr>
            <w:r>
              <w:t>Xem còn hạn, sắp hết hạn, đã hết hạn</w:t>
            </w:r>
          </w:p>
        </w:tc>
      </w:tr>
      <w:tr>
        <w:trPr>
          <w:cantSplit/>
        </w:trPr>
        <w:tc>
          <w:tcPr>
            <w:tcW w:type="dxa" w:w="900"/>
            <w:vAlign w:val="center"/>
          </w:tcPr>
          <w:p>
            <w:pPr>
              <w:pStyle w:val="ReportTable"/>
            </w:pPr>
            <w:r>
              <w:t>UC-11</w:t>
            </w:r>
          </w:p>
        </w:tc>
        <w:tc>
          <w:tcPr>
            <w:tcW w:type="dxa" w:w="3400"/>
            <w:vAlign w:val="center"/>
          </w:tcPr>
          <w:p>
            <w:pPr>
              <w:pStyle w:val="ReportTable"/>
            </w:pPr>
            <w:r>
              <w:t>Tra cứu thư viện công thức</w:t>
            </w:r>
          </w:p>
        </w:tc>
        <w:tc>
          <w:tcPr>
            <w:tcW w:type="dxa" w:w="1800"/>
            <w:vAlign w:val="center"/>
          </w:tcPr>
          <w:p>
            <w:pPr>
              <w:pStyle w:val="ReportTable"/>
            </w:pPr>
            <w:r>
              <w:t>User</w:t>
            </w:r>
          </w:p>
        </w:tc>
        <w:tc>
          <w:tcPr>
            <w:tcW w:type="dxa" w:w="6860"/>
            <w:vAlign w:val="center"/>
          </w:tcPr>
          <w:p>
            <w:pPr>
              <w:pStyle w:val="ReportTable"/>
            </w:pPr>
            <w:r>
              <w:t>Danh sách, tìm/lọc và thông tin tóm tắt</w:t>
            </w:r>
          </w:p>
        </w:tc>
      </w:tr>
      <w:tr>
        <w:trPr>
          <w:cantSplit/>
        </w:trPr>
        <w:tc>
          <w:tcPr>
            <w:tcW w:type="dxa" w:w="900"/>
            <w:vAlign w:val="center"/>
          </w:tcPr>
          <w:p>
            <w:pPr>
              <w:pStyle w:val="ReportTable"/>
            </w:pPr>
            <w:r>
              <w:t>UC-12</w:t>
            </w:r>
          </w:p>
        </w:tc>
        <w:tc>
          <w:tcPr>
            <w:tcW w:type="dxa" w:w="3400"/>
            <w:vAlign w:val="center"/>
          </w:tcPr>
          <w:p>
            <w:pPr>
              <w:pStyle w:val="ReportTable"/>
            </w:pPr>
            <w:r>
              <w:t>Xem thực đơn đã lưu</w:t>
            </w:r>
          </w:p>
        </w:tc>
        <w:tc>
          <w:tcPr>
            <w:tcW w:type="dxa" w:w="1800"/>
            <w:vAlign w:val="center"/>
          </w:tcPr>
          <w:p>
            <w:pPr>
              <w:pStyle w:val="ReportTable"/>
            </w:pPr>
            <w:r>
              <w:t>User</w:t>
            </w:r>
          </w:p>
        </w:tc>
        <w:tc>
          <w:tcPr>
            <w:tcW w:type="dxa" w:w="6860"/>
            <w:vAlign w:val="center"/>
          </w:tcPr>
          <w:p>
            <w:pPr>
              <w:pStyle w:val="ReportTable"/>
            </w:pPr>
            <w:r>
              <w:t>Chọn thực đơn và xem từng ngày</w:t>
            </w:r>
          </w:p>
        </w:tc>
      </w:tr>
      <w:tr>
        <w:trPr>
          <w:cantSplit/>
        </w:trPr>
        <w:tc>
          <w:tcPr>
            <w:tcW w:type="dxa" w:w="900"/>
            <w:vAlign w:val="center"/>
          </w:tcPr>
          <w:p>
            <w:pPr>
              <w:pStyle w:val="ReportTable"/>
            </w:pPr>
            <w:r>
              <w:t>UC-13</w:t>
            </w:r>
          </w:p>
        </w:tc>
        <w:tc>
          <w:tcPr>
            <w:tcW w:type="dxa" w:w="3400"/>
            <w:vAlign w:val="center"/>
          </w:tcPr>
          <w:p>
            <w:pPr>
              <w:pStyle w:val="ReportTable"/>
            </w:pPr>
            <w:r>
              <w:t>Áp dụng thực đơn</w:t>
            </w:r>
          </w:p>
        </w:tc>
        <w:tc>
          <w:tcPr>
            <w:tcW w:type="dxa" w:w="1800"/>
            <w:vAlign w:val="center"/>
          </w:tcPr>
          <w:p>
            <w:pPr>
              <w:pStyle w:val="ReportTable"/>
            </w:pPr>
            <w:r>
              <w:t>User</w:t>
            </w:r>
          </w:p>
        </w:tc>
        <w:tc>
          <w:tcPr>
            <w:tcW w:type="dxa" w:w="6860"/>
            <w:vAlign w:val="center"/>
          </w:tcPr>
          <w:p>
            <w:pPr>
              <w:pStyle w:val="ReportTable"/>
            </w:pPr>
            <w:r>
              <w:t>Chuyển bản nháp sang ACTIVE</w:t>
            </w:r>
          </w:p>
        </w:tc>
      </w:tr>
      <w:tr>
        <w:trPr>
          <w:cantSplit/>
        </w:trPr>
        <w:tc>
          <w:tcPr>
            <w:tcW w:type="dxa" w:w="900"/>
            <w:vAlign w:val="center"/>
          </w:tcPr>
          <w:p>
            <w:pPr>
              <w:pStyle w:val="ReportTable"/>
            </w:pPr>
            <w:r>
              <w:t>UC-14</w:t>
            </w:r>
          </w:p>
        </w:tc>
        <w:tc>
          <w:tcPr>
            <w:tcW w:type="dxa" w:w="3400"/>
            <w:vAlign w:val="center"/>
          </w:tcPr>
          <w:p>
            <w:pPr>
              <w:pStyle w:val="ReportTable"/>
            </w:pPr>
            <w:r>
              <w:t>Ghi nhận hoàn thành bữa ăn</w:t>
            </w:r>
          </w:p>
        </w:tc>
        <w:tc>
          <w:tcPr>
            <w:tcW w:type="dxa" w:w="1800"/>
            <w:vAlign w:val="center"/>
          </w:tcPr>
          <w:p>
            <w:pPr>
              <w:pStyle w:val="ReportTable"/>
            </w:pPr>
            <w:r>
              <w:t>User</w:t>
            </w:r>
          </w:p>
        </w:tc>
        <w:tc>
          <w:tcPr>
            <w:tcW w:type="dxa" w:w="6860"/>
            <w:vAlign w:val="center"/>
          </w:tcPr>
          <w:p>
            <w:pPr>
              <w:pStyle w:val="ReportTable"/>
            </w:pPr>
            <w:r>
              <w:t>Bật/tắt completed; UI hiện có cho bữa chính</w:t>
            </w:r>
          </w:p>
        </w:tc>
      </w:tr>
      <w:tr>
        <w:trPr>
          <w:cantSplit/>
        </w:trPr>
        <w:tc>
          <w:tcPr>
            <w:tcW w:type="dxa" w:w="900"/>
            <w:vAlign w:val="center"/>
          </w:tcPr>
          <w:p>
            <w:pPr>
              <w:pStyle w:val="ReportTable"/>
            </w:pPr>
            <w:r>
              <w:t>UC-15</w:t>
            </w:r>
          </w:p>
        </w:tc>
        <w:tc>
          <w:tcPr>
            <w:tcW w:type="dxa" w:w="3400"/>
            <w:vAlign w:val="center"/>
          </w:tcPr>
          <w:p>
            <w:pPr>
              <w:pStyle w:val="ReportTable"/>
            </w:pPr>
            <w:r>
              <w:t>Xem danh sách mua sắm</w:t>
            </w:r>
          </w:p>
        </w:tc>
        <w:tc>
          <w:tcPr>
            <w:tcW w:type="dxa" w:w="1800"/>
            <w:vAlign w:val="center"/>
          </w:tcPr>
          <w:p>
            <w:pPr>
              <w:pStyle w:val="ReportTable"/>
            </w:pPr>
            <w:r>
              <w:t>User</w:t>
            </w:r>
          </w:p>
        </w:tc>
        <w:tc>
          <w:tcPr>
            <w:tcW w:type="dxa" w:w="6860"/>
            <w:vAlign w:val="center"/>
          </w:tcPr>
          <w:p>
            <w:pPr>
              <w:pStyle w:val="ReportTable"/>
            </w:pPr>
            <w:r>
              <w:t>Nguyên liệu đã được tạo cùng thực đơn</w:t>
            </w:r>
          </w:p>
        </w:tc>
      </w:tr>
      <w:tr>
        <w:trPr>
          <w:cantSplit/>
        </w:trPr>
        <w:tc>
          <w:tcPr>
            <w:tcW w:type="dxa" w:w="900"/>
            <w:vAlign w:val="center"/>
          </w:tcPr>
          <w:p>
            <w:pPr>
              <w:pStyle w:val="ReportTable"/>
            </w:pPr>
            <w:r>
              <w:t>UC-16</w:t>
            </w:r>
          </w:p>
        </w:tc>
        <w:tc>
          <w:tcPr>
            <w:tcW w:type="dxa" w:w="3400"/>
            <w:vAlign w:val="center"/>
          </w:tcPr>
          <w:p>
            <w:pPr>
              <w:pStyle w:val="ReportTable"/>
            </w:pPr>
            <w:r>
              <w:t>Ghi nhận nguyên liệu đã mua</w:t>
            </w:r>
          </w:p>
        </w:tc>
        <w:tc>
          <w:tcPr>
            <w:tcW w:type="dxa" w:w="1800"/>
            <w:vAlign w:val="center"/>
          </w:tcPr>
          <w:p>
            <w:pPr>
              <w:pStyle w:val="ReportTable"/>
            </w:pPr>
            <w:r>
              <w:t>User</w:t>
            </w:r>
          </w:p>
        </w:tc>
        <w:tc>
          <w:tcPr>
            <w:tcW w:type="dxa" w:w="6860"/>
            <w:vAlign w:val="center"/>
          </w:tcPr>
          <w:p>
            <w:pPr>
              <w:pStyle w:val="ReportTable"/>
            </w:pPr>
            <w:r>
              <w:t>Bật/tắt purchased</w:t>
            </w:r>
          </w:p>
        </w:tc>
      </w:tr>
      <w:tr>
        <w:trPr>
          <w:cantSplit/>
        </w:trPr>
        <w:tc>
          <w:tcPr>
            <w:tcW w:type="dxa" w:w="900"/>
            <w:vAlign w:val="center"/>
          </w:tcPr>
          <w:p>
            <w:pPr>
              <w:pStyle w:val="ReportTable"/>
            </w:pPr>
            <w:r>
              <w:t>UC-17</w:t>
            </w:r>
          </w:p>
        </w:tc>
        <w:tc>
          <w:tcPr>
            <w:tcW w:type="dxa" w:w="3400"/>
            <w:vAlign w:val="center"/>
          </w:tcPr>
          <w:p>
            <w:pPr>
              <w:pStyle w:val="ReportTable"/>
            </w:pPr>
            <w:r>
              <w:t>Xem tổng quan cá nhân</w:t>
            </w:r>
          </w:p>
        </w:tc>
        <w:tc>
          <w:tcPr>
            <w:tcW w:type="dxa" w:w="1800"/>
            <w:vAlign w:val="center"/>
          </w:tcPr>
          <w:p>
            <w:pPr>
              <w:pStyle w:val="ReportTable"/>
            </w:pPr>
            <w:r>
              <w:t>User</w:t>
            </w:r>
          </w:p>
        </w:tc>
        <w:tc>
          <w:tcPr>
            <w:tcW w:type="dxa" w:w="6860"/>
            <w:vAlign w:val="center"/>
          </w:tcPr>
          <w:p>
            <w:pPr>
              <w:pStyle w:val="ReportTable"/>
            </w:pPr>
            <w:r>
              <w:t>Kho, bữa hôm nay và calo từ bữa completed</w:t>
            </w:r>
          </w:p>
        </w:tc>
      </w:tr>
      <w:tr>
        <w:trPr>
          <w:cantSplit/>
        </w:trPr>
        <w:tc>
          <w:tcPr>
            <w:tcW w:type="dxa" w:w="900"/>
            <w:vAlign w:val="center"/>
          </w:tcPr>
          <w:p>
            <w:pPr>
              <w:pStyle w:val="ReportTable"/>
            </w:pPr>
            <w:r>
              <w:t>UC-18</w:t>
            </w:r>
          </w:p>
        </w:tc>
        <w:tc>
          <w:tcPr>
            <w:tcW w:type="dxa" w:w="3400"/>
            <w:vAlign w:val="center"/>
          </w:tcPr>
          <w:p>
            <w:pPr>
              <w:pStyle w:val="ReportTable"/>
            </w:pPr>
            <w:r>
              <w:t>Xem bảng tin cộng đồng</w:t>
            </w:r>
          </w:p>
        </w:tc>
        <w:tc>
          <w:tcPr>
            <w:tcW w:type="dxa" w:w="1800"/>
            <w:vAlign w:val="center"/>
          </w:tcPr>
          <w:p>
            <w:pPr>
              <w:pStyle w:val="ReportTable"/>
            </w:pPr>
            <w:r>
              <w:t>User</w:t>
            </w:r>
          </w:p>
        </w:tc>
        <w:tc>
          <w:tcPr>
            <w:tcW w:type="dxa" w:w="6860"/>
            <w:vAlign w:val="center"/>
          </w:tcPr>
          <w:p>
            <w:pPr>
              <w:pStyle w:val="ReportTable"/>
            </w:pPr>
            <w:r>
              <w:t>30 bài mới nhất</w:t>
            </w:r>
          </w:p>
        </w:tc>
      </w:tr>
      <w:tr>
        <w:trPr>
          <w:cantSplit/>
        </w:trPr>
        <w:tc>
          <w:tcPr>
            <w:tcW w:type="dxa" w:w="900"/>
            <w:vAlign w:val="center"/>
          </w:tcPr>
          <w:p>
            <w:pPr>
              <w:pStyle w:val="ReportTable"/>
            </w:pPr>
            <w:r>
              <w:t>UC-19</w:t>
            </w:r>
          </w:p>
        </w:tc>
        <w:tc>
          <w:tcPr>
            <w:tcW w:type="dxa" w:w="3400"/>
            <w:vAlign w:val="center"/>
          </w:tcPr>
          <w:p>
            <w:pPr>
              <w:pStyle w:val="ReportTable"/>
            </w:pPr>
            <w:r>
              <w:t>Đăng bài chia sẻ</w:t>
            </w:r>
          </w:p>
        </w:tc>
        <w:tc>
          <w:tcPr>
            <w:tcW w:type="dxa" w:w="1800"/>
            <w:vAlign w:val="center"/>
          </w:tcPr>
          <w:p>
            <w:pPr>
              <w:pStyle w:val="ReportTable"/>
            </w:pPr>
            <w:r>
              <w:t>User</w:t>
            </w:r>
          </w:p>
        </w:tc>
        <w:tc>
          <w:tcPr>
            <w:tcW w:type="dxa" w:w="6860"/>
            <w:vAlign w:val="center"/>
          </w:tcPr>
          <w:p>
            <w:pPr>
              <w:pStyle w:val="ReportTable"/>
            </w:pPr>
            <w:r>
              <w:t>Nội dung văn bản</w:t>
            </w:r>
          </w:p>
        </w:tc>
      </w:tr>
      <w:tr>
        <w:trPr>
          <w:cantSplit/>
        </w:trPr>
        <w:tc>
          <w:tcPr>
            <w:tcW w:type="dxa" w:w="900"/>
            <w:vAlign w:val="center"/>
          </w:tcPr>
          <w:p>
            <w:pPr>
              <w:pStyle w:val="ReportTable"/>
            </w:pPr>
            <w:r>
              <w:t>UC-20</w:t>
            </w:r>
          </w:p>
        </w:tc>
        <w:tc>
          <w:tcPr>
            <w:tcW w:type="dxa" w:w="3400"/>
            <w:vAlign w:val="center"/>
          </w:tcPr>
          <w:p>
            <w:pPr>
              <w:pStyle w:val="ReportTable"/>
            </w:pPr>
            <w:r>
              <w:t>Thích/bỏ thích bài viết</w:t>
            </w:r>
          </w:p>
        </w:tc>
        <w:tc>
          <w:tcPr>
            <w:tcW w:type="dxa" w:w="1800"/>
            <w:vAlign w:val="center"/>
          </w:tcPr>
          <w:p>
            <w:pPr>
              <w:pStyle w:val="ReportTable"/>
            </w:pPr>
            <w:r>
              <w:t>User</w:t>
            </w:r>
          </w:p>
        </w:tc>
        <w:tc>
          <w:tcPr>
            <w:tcW w:type="dxa" w:w="6860"/>
            <w:vAlign w:val="center"/>
          </w:tcPr>
          <w:p>
            <w:pPr>
              <w:pStyle w:val="ReportTable"/>
            </w:pPr>
            <w:r>
              <w:t>Lưu quan hệ like</w:t>
            </w:r>
          </w:p>
        </w:tc>
      </w:tr>
      <w:tr>
        <w:trPr>
          <w:cantSplit/>
        </w:trPr>
        <w:tc>
          <w:tcPr>
            <w:tcW w:type="dxa" w:w="900"/>
            <w:vAlign w:val="center"/>
          </w:tcPr>
          <w:p>
            <w:pPr>
              <w:pStyle w:val="ReportTable"/>
            </w:pPr>
            <w:r>
              <w:t>UC-21</w:t>
            </w:r>
          </w:p>
        </w:tc>
        <w:tc>
          <w:tcPr>
            <w:tcW w:type="dxa" w:w="3400"/>
            <w:vAlign w:val="center"/>
          </w:tcPr>
          <w:p>
            <w:pPr>
              <w:pStyle w:val="ReportTable"/>
            </w:pPr>
            <w:r>
              <w:t>Xem và gửi bình luận</w:t>
            </w:r>
          </w:p>
        </w:tc>
        <w:tc>
          <w:tcPr>
            <w:tcW w:type="dxa" w:w="1800"/>
            <w:vAlign w:val="center"/>
          </w:tcPr>
          <w:p>
            <w:pPr>
              <w:pStyle w:val="ReportTable"/>
            </w:pPr>
            <w:r>
              <w:t>User</w:t>
            </w:r>
          </w:p>
        </w:tc>
        <w:tc>
          <w:tcPr>
            <w:tcW w:type="dxa" w:w="6860"/>
            <w:vAlign w:val="center"/>
          </w:tcPr>
          <w:p>
            <w:pPr>
              <w:pStyle w:val="ReportTable"/>
            </w:pPr>
            <w:r>
              <w:t>Bình luận trực tiếp trên bài</w:t>
            </w:r>
          </w:p>
        </w:tc>
      </w:tr>
      <w:tr>
        <w:trPr>
          <w:cantSplit/>
        </w:trPr>
        <w:tc>
          <w:tcPr>
            <w:tcW w:type="dxa" w:w="900"/>
            <w:vAlign w:val="center"/>
          </w:tcPr>
          <w:p>
            <w:pPr>
              <w:pStyle w:val="ReportTable"/>
            </w:pPr>
            <w:r>
              <w:t>UC-22</w:t>
            </w:r>
          </w:p>
        </w:tc>
        <w:tc>
          <w:tcPr>
            <w:tcW w:type="dxa" w:w="3400"/>
            <w:vAlign w:val="center"/>
          </w:tcPr>
          <w:p>
            <w:pPr>
              <w:pStyle w:val="ReportTable"/>
            </w:pPr>
            <w:r>
              <w:t>Chia sẻ nội dung bài viết</w:t>
            </w:r>
          </w:p>
        </w:tc>
        <w:tc>
          <w:tcPr>
            <w:tcW w:type="dxa" w:w="1800"/>
            <w:vAlign w:val="center"/>
          </w:tcPr>
          <w:p>
            <w:pPr>
              <w:pStyle w:val="ReportTable"/>
            </w:pPr>
            <w:r>
              <w:t>User</w:t>
            </w:r>
          </w:p>
        </w:tc>
        <w:tc>
          <w:tcPr>
            <w:tcW w:type="dxa" w:w="6860"/>
            <w:vAlign w:val="center"/>
          </w:tcPr>
          <w:p>
            <w:pPr>
              <w:pStyle w:val="ReportTable"/>
            </w:pPr>
            <w:r>
              <w:t>Web Share hoặc clipboard</w:t>
            </w:r>
          </w:p>
        </w:tc>
      </w:tr>
      <w:tr>
        <w:trPr>
          <w:cantSplit/>
        </w:trPr>
        <w:tc>
          <w:tcPr>
            <w:tcW w:type="dxa" w:w="900"/>
            <w:vAlign w:val="center"/>
          </w:tcPr>
          <w:p>
            <w:pPr>
              <w:pStyle w:val="ReportTable"/>
            </w:pPr>
            <w:r>
              <w:t>UC-23</w:t>
            </w:r>
          </w:p>
        </w:tc>
        <w:tc>
          <w:tcPr>
            <w:tcW w:type="dxa" w:w="3400"/>
            <w:vAlign w:val="center"/>
          </w:tcPr>
          <w:p>
            <w:pPr>
              <w:pStyle w:val="ReportTable"/>
            </w:pPr>
            <w:r>
              <w:t>Xem và lọc thông báo</w:t>
            </w:r>
          </w:p>
        </w:tc>
        <w:tc>
          <w:tcPr>
            <w:tcW w:type="dxa" w:w="1800"/>
            <w:vAlign w:val="center"/>
          </w:tcPr>
          <w:p>
            <w:pPr>
              <w:pStyle w:val="ReportTable"/>
            </w:pPr>
            <w:r>
              <w:t>User</w:t>
            </w:r>
          </w:p>
        </w:tc>
        <w:tc>
          <w:tcPr>
            <w:tcW w:type="dxa" w:w="6860"/>
            <w:vAlign w:val="center"/>
          </w:tcPr>
          <w:p>
            <w:pPr>
              <w:pStyle w:val="ReportTable"/>
            </w:pPr>
            <w:r>
              <w:t>Tất cả/chưa đọc</w:t>
            </w:r>
          </w:p>
        </w:tc>
      </w:tr>
      <w:tr>
        <w:trPr>
          <w:cantSplit/>
        </w:trPr>
        <w:tc>
          <w:tcPr>
            <w:tcW w:type="dxa" w:w="900"/>
            <w:vAlign w:val="center"/>
          </w:tcPr>
          <w:p>
            <w:pPr>
              <w:pStyle w:val="ReportTable"/>
            </w:pPr>
            <w:r>
              <w:t>UC-24</w:t>
            </w:r>
          </w:p>
        </w:tc>
        <w:tc>
          <w:tcPr>
            <w:tcW w:type="dxa" w:w="3400"/>
            <w:vAlign w:val="center"/>
          </w:tcPr>
          <w:p>
            <w:pPr>
              <w:pStyle w:val="ReportTable"/>
            </w:pPr>
            <w:r>
              <w:t>Đánh dấu thông báo đã đọc</w:t>
            </w:r>
          </w:p>
        </w:tc>
        <w:tc>
          <w:tcPr>
            <w:tcW w:type="dxa" w:w="1800"/>
            <w:vAlign w:val="center"/>
          </w:tcPr>
          <w:p>
            <w:pPr>
              <w:pStyle w:val="ReportTable"/>
            </w:pPr>
            <w:r>
              <w:t>User</w:t>
            </w:r>
          </w:p>
        </w:tc>
        <w:tc>
          <w:tcPr>
            <w:tcW w:type="dxa" w:w="6860"/>
            <w:vAlign w:val="center"/>
          </w:tcPr>
          <w:p>
            <w:pPr>
              <w:pStyle w:val="ReportTable"/>
            </w:pPr>
            <w:r>
              <w:t>Một thông báo hoặc tất cả</w:t>
            </w:r>
          </w:p>
        </w:tc>
      </w:tr>
      <w:tr>
        <w:trPr>
          <w:cantSplit/>
        </w:trPr>
        <w:tc>
          <w:tcPr>
            <w:tcW w:type="dxa" w:w="900"/>
            <w:vAlign w:val="center"/>
          </w:tcPr>
          <w:p>
            <w:pPr>
              <w:pStyle w:val="ReportTable"/>
            </w:pPr>
            <w:r>
              <w:t>UC-25</w:t>
            </w:r>
          </w:p>
        </w:tc>
        <w:tc>
          <w:tcPr>
            <w:tcW w:type="dxa" w:w="3400"/>
            <w:vAlign w:val="center"/>
          </w:tcPr>
          <w:p>
            <w:pPr>
              <w:pStyle w:val="ReportTable"/>
            </w:pPr>
            <w:r>
              <w:t>Nhận cảnh báo hạn sử dụng</w:t>
            </w:r>
          </w:p>
        </w:tc>
        <w:tc>
          <w:tcPr>
            <w:tcW w:type="dxa" w:w="1800"/>
            <w:vAlign w:val="center"/>
          </w:tcPr>
          <w:p>
            <w:pPr>
              <w:pStyle w:val="ReportTable"/>
            </w:pPr>
            <w:r>
              <w:t>User</w:t>
            </w:r>
          </w:p>
        </w:tc>
        <w:tc>
          <w:tcPr>
            <w:tcW w:type="dxa" w:w="6860"/>
            <w:vAlign w:val="center"/>
          </w:tcPr>
          <w:p>
            <w:pPr>
              <w:pStyle w:val="ReportTable"/>
            </w:pPr>
            <w:r>
              <w:t>Thông báo được sinh theo request đồng bộ</w:t>
            </w:r>
          </w:p>
        </w:tc>
      </w:tr>
      <w:tr>
        <w:trPr>
          <w:cantSplit/>
        </w:trPr>
        <w:tc>
          <w:tcPr>
            <w:tcW w:type="dxa" w:w="900"/>
            <w:vAlign w:val="center"/>
          </w:tcPr>
          <w:p>
            <w:pPr>
              <w:pStyle w:val="ReportTable"/>
            </w:pPr>
            <w:r>
              <w:t>UC-26</w:t>
            </w:r>
          </w:p>
        </w:tc>
        <w:tc>
          <w:tcPr>
            <w:tcW w:type="dxa" w:w="3400"/>
            <w:vAlign w:val="center"/>
          </w:tcPr>
          <w:p>
            <w:pPr>
              <w:pStyle w:val="ReportTable"/>
            </w:pPr>
            <w:r>
              <w:t>Nhận thông báo tương tác bài viết</w:t>
            </w:r>
          </w:p>
        </w:tc>
        <w:tc>
          <w:tcPr>
            <w:tcW w:type="dxa" w:w="1800"/>
            <w:vAlign w:val="center"/>
          </w:tcPr>
          <w:p>
            <w:pPr>
              <w:pStyle w:val="ReportTable"/>
            </w:pPr>
            <w:r>
              <w:t>User</w:t>
            </w:r>
          </w:p>
        </w:tc>
        <w:tc>
          <w:tcPr>
            <w:tcW w:type="dxa" w:w="6860"/>
            <w:vAlign w:val="center"/>
          </w:tcPr>
          <w:p>
            <w:pPr>
              <w:pStyle w:val="ReportTable"/>
            </w:pPr>
            <w:r>
              <w:t>Like/bình luận từ người khác</w:t>
            </w:r>
          </w:p>
        </w:tc>
      </w:tr>
    </w:tbl>
    <w:p>
      <w:pPr>
        <w:spacing w:after="40"/>
      </w:pPr>
    </w:p>
    <w:p>
      <w:pPr>
        <w:pStyle w:val="Heading2"/>
      </w:pPr>
      <w:r>
        <w:t>Nhóm có code nhưng phải ghi trạng thái chưa hoàn chỉnh trong đồ án</w:t>
      </w:r>
    </w:p>
    <w:tbl>
      <w:tblPr>
        <w:tblW w:type="dxa" w:w="129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900"/>
        <w:gridCol w:w="3400"/>
        <w:gridCol w:w="1800"/>
        <w:gridCol w:w="6860"/>
      </w:tblGrid>
      <w:tr>
        <w:trPr>
          <w:cantSplit/>
          <w:tblHeader/>
        </w:trPr>
        <w:tc>
          <w:tcPr>
            <w:tcW w:type="dxa" w:w="900"/>
            <w:vAlign w:val="center"/>
            <w:shd w:fill="E8EEF5"/>
          </w:tcPr>
          <w:p>
            <w:pPr>
              <w:pStyle w:val="ReportTable"/>
              <w:keepNext/>
            </w:pPr>
            <w:r>
              <w:rPr>
                <w:b/>
              </w:rPr>
              <w:t>Mã</w:t>
            </w:r>
          </w:p>
        </w:tc>
        <w:tc>
          <w:tcPr>
            <w:tcW w:type="dxa" w:w="3400"/>
            <w:vAlign w:val="center"/>
            <w:shd w:fill="E8EEF5"/>
          </w:tcPr>
          <w:p>
            <w:pPr>
              <w:pStyle w:val="ReportTable"/>
              <w:keepNext/>
            </w:pPr>
            <w:r>
              <w:rPr>
                <w:b/>
              </w:rPr>
              <w:t>Use Case candidate</w:t>
            </w:r>
          </w:p>
        </w:tc>
        <w:tc>
          <w:tcPr>
            <w:tcW w:type="dxa" w:w="1800"/>
            <w:vAlign w:val="center"/>
            <w:shd w:fill="E8EEF5"/>
          </w:tcPr>
          <w:p>
            <w:pPr>
              <w:pStyle w:val="ReportTable"/>
              <w:keepNext/>
            </w:pPr>
            <w:r>
              <w:rPr>
                <w:b/>
              </w:rPr>
              <w:t>Actor</w:t>
            </w:r>
          </w:p>
        </w:tc>
        <w:tc>
          <w:tcPr>
            <w:tcW w:type="dxa" w:w="6860"/>
            <w:vAlign w:val="center"/>
            <w:shd w:fill="E8EEF5"/>
          </w:tcPr>
          <w:p>
            <w:pPr>
              <w:pStyle w:val="ReportTable"/>
              <w:keepNext/>
            </w:pPr>
            <w:r>
              <w:rPr>
                <w:b/>
              </w:rPr>
              <w:t>Phần đã có và giới hạn</w:t>
            </w:r>
          </w:p>
        </w:tc>
      </w:tr>
      <w:tr>
        <w:trPr>
          <w:cantSplit/>
        </w:trPr>
        <w:tc>
          <w:tcPr>
            <w:tcW w:type="dxa" w:w="900"/>
            <w:vAlign w:val="center"/>
          </w:tcPr>
          <w:p>
            <w:pPr>
              <w:pStyle w:val="ReportTable"/>
            </w:pPr>
            <w:r>
              <w:t>UC-27</w:t>
            </w:r>
          </w:p>
        </w:tc>
        <w:tc>
          <w:tcPr>
            <w:tcW w:type="dxa" w:w="3400"/>
            <w:vAlign w:val="center"/>
          </w:tcPr>
          <w:p>
            <w:pPr>
              <w:pStyle w:val="ReportTable"/>
            </w:pPr>
            <w:r>
              <w:t>Đăng xuất</w:t>
            </w:r>
          </w:p>
        </w:tc>
        <w:tc>
          <w:tcPr>
            <w:tcW w:type="dxa" w:w="1800"/>
            <w:vAlign w:val="center"/>
          </w:tcPr>
          <w:p>
            <w:pPr>
              <w:pStyle w:val="ReportTable"/>
            </w:pPr>
            <w:r>
              <w:t>User</w:t>
            </w:r>
          </w:p>
        </w:tc>
        <w:tc>
          <w:tcPr>
            <w:tcW w:type="dxa" w:w="6860"/>
            <w:vAlign w:val="center"/>
          </w:tcPr>
          <w:p>
            <w:pPr>
              <w:pStyle w:val="ReportTable"/>
            </w:pPr>
            <w:r>
              <w:t>Đã xóa phiên local; còn thiếu xử lý điều hướng/cache</w:t>
            </w:r>
          </w:p>
        </w:tc>
      </w:tr>
      <w:tr>
        <w:trPr>
          <w:cantSplit/>
        </w:trPr>
        <w:tc>
          <w:tcPr>
            <w:tcW w:type="dxa" w:w="900"/>
            <w:vAlign w:val="center"/>
          </w:tcPr>
          <w:p>
            <w:pPr>
              <w:pStyle w:val="ReportTable"/>
            </w:pPr>
            <w:r>
              <w:t>UC-28</w:t>
            </w:r>
          </w:p>
        </w:tc>
        <w:tc>
          <w:tcPr>
            <w:tcW w:type="dxa" w:w="3400"/>
            <w:vAlign w:val="center"/>
          </w:tcPr>
          <w:p>
            <w:pPr>
              <w:pStyle w:val="ReportTable"/>
            </w:pPr>
            <w:r>
              <w:t>Tạo thực đơn tự động</w:t>
            </w:r>
          </w:p>
        </w:tc>
        <w:tc>
          <w:tcPr>
            <w:tcW w:type="dxa" w:w="1800"/>
            <w:vAlign w:val="center"/>
          </w:tcPr>
          <w:p>
            <w:pPr>
              <w:pStyle w:val="ReportTable"/>
            </w:pPr>
            <w:r>
              <w:t>User; Open​AI hỗ trợ tùy cấu hình</w:t>
            </w:r>
          </w:p>
        </w:tc>
        <w:tc>
          <w:tcPr>
            <w:tcW w:type="dxa" w:w="6860"/>
            <w:vAlign w:val="center"/>
          </w:tcPr>
          <w:p>
            <w:pPr>
              <w:pStyle w:val="ReportTable"/>
            </w:pPr>
            <w:r>
              <w:t>Có AI/quy tắc và lưu DB; chưa bảo đảm đủ ngày/bữa/ràng buộc calo</w:t>
            </w:r>
          </w:p>
        </w:tc>
      </w:tr>
      <w:tr>
        <w:trPr>
          <w:cantSplit/>
        </w:trPr>
        <w:tc>
          <w:tcPr>
            <w:tcW w:type="dxa" w:w="900"/>
            <w:vAlign w:val="center"/>
          </w:tcPr>
          <w:p>
            <w:pPr>
              <w:pStyle w:val="ReportTable"/>
            </w:pPr>
            <w:r>
              <w:t>UC-29</w:t>
            </w:r>
          </w:p>
        </w:tc>
        <w:tc>
          <w:tcPr>
            <w:tcW w:type="dxa" w:w="3400"/>
            <w:vAlign w:val="center"/>
          </w:tcPr>
          <w:p>
            <w:pPr>
              <w:pStyle w:val="ReportTable"/>
            </w:pPr>
            <w:r>
              <w:t>Tổng hợp nguyên liệu cần mua</w:t>
            </w:r>
          </w:p>
        </w:tc>
        <w:tc>
          <w:tcPr>
            <w:tcW w:type="dxa" w:w="1800"/>
            <w:vAlign w:val="center"/>
          </w:tcPr>
          <w:p>
            <w:pPr>
              <w:pStyle w:val="ReportTable"/>
            </w:pPr>
            <w:r>
              <w:t>User, qua tạo thực đơn</w:t>
            </w:r>
          </w:p>
        </w:tc>
        <w:tc>
          <w:tcPr>
            <w:tcW w:type="dxa" w:w="6860"/>
            <w:vAlign w:val="center"/>
          </w:tcPr>
          <w:p>
            <w:pPr>
              <w:pStyle w:val="ReportTable"/>
            </w:pPr>
            <w:r>
              <w:t>Có tính toán; hạn chế đơn vị và các dòng kho trùng</w:t>
            </w:r>
          </w:p>
        </w:tc>
      </w:tr>
      <w:tr>
        <w:trPr>
          <w:cantSplit/>
        </w:trPr>
        <w:tc>
          <w:tcPr>
            <w:tcW w:type="dxa" w:w="900"/>
            <w:vAlign w:val="center"/>
          </w:tcPr>
          <w:p>
            <w:pPr>
              <w:pStyle w:val="ReportTable"/>
            </w:pPr>
            <w:r>
              <w:t>UC-30</w:t>
            </w:r>
          </w:p>
        </w:tc>
        <w:tc>
          <w:tcPr>
            <w:tcW w:type="dxa" w:w="3400"/>
            <w:vAlign w:val="center"/>
          </w:tcPr>
          <w:p>
            <w:pPr>
              <w:pStyle w:val="ReportTable"/>
            </w:pPr>
            <w:r>
              <w:t>Hỏi trợ lý dinh dưỡng</w:t>
            </w:r>
          </w:p>
        </w:tc>
        <w:tc>
          <w:tcPr>
            <w:tcW w:type="dxa" w:w="1800"/>
            <w:vAlign w:val="center"/>
          </w:tcPr>
          <w:p>
            <w:pPr>
              <w:pStyle w:val="ReportTable"/>
            </w:pPr>
            <w:r>
              <w:t>User, Open​AI</w:t>
            </w:r>
          </w:p>
        </w:tc>
        <w:tc>
          <w:tcPr>
            <w:tcW w:type="dxa" w:w="6860"/>
            <w:vAlign w:val="center"/>
          </w:tcPr>
          <w:p>
            <w:pPr>
              <w:pStyle w:val="ReportTable"/>
            </w:pPr>
            <w:r>
              <w:t>Có gọi AI; phụ thuộc cấu hình, chưa có ngữ cảnh nhiều lượt</w:t>
            </w:r>
          </w:p>
        </w:tc>
      </w:tr>
      <w:tr>
        <w:trPr>
          <w:cantSplit/>
        </w:trPr>
        <w:tc>
          <w:tcPr>
            <w:tcW w:type="dxa" w:w="900"/>
            <w:vAlign w:val="center"/>
          </w:tcPr>
          <w:p>
            <w:pPr>
              <w:pStyle w:val="ReportTable"/>
            </w:pPr>
            <w:r>
              <w:t>UC-31</w:t>
            </w:r>
          </w:p>
        </w:tc>
        <w:tc>
          <w:tcPr>
            <w:tcW w:type="dxa" w:w="3400"/>
            <w:vAlign w:val="center"/>
          </w:tcPr>
          <w:p>
            <w:pPr>
              <w:pStyle w:val="ReportTable"/>
            </w:pPr>
            <w:r>
              <w:t>Xem lịch sử trao đổi</w:t>
            </w:r>
          </w:p>
        </w:tc>
        <w:tc>
          <w:tcPr>
            <w:tcW w:type="dxa" w:w="1800"/>
            <w:vAlign w:val="center"/>
          </w:tcPr>
          <w:p>
            <w:pPr>
              <w:pStyle w:val="ReportTable"/>
            </w:pPr>
            <w:r>
              <w:t>User</w:t>
            </w:r>
          </w:p>
        </w:tc>
        <w:tc>
          <w:tcPr>
            <w:tcW w:type="dxa" w:w="6860"/>
            <w:vAlign w:val="center"/>
          </w:tcPr>
          <w:p>
            <w:pPr>
              <w:pStyle w:val="ReportTable"/>
            </w:pPr>
            <w:r>
              <w:t>Chỉ 50 tin đầu, ảnh hưởng hiển thị tin mới</w:t>
            </w:r>
          </w:p>
        </w:tc>
      </w:tr>
      <w:tr>
        <w:trPr>
          <w:cantSplit/>
        </w:trPr>
        <w:tc>
          <w:tcPr>
            <w:tcW w:type="dxa" w:w="900"/>
            <w:vAlign w:val="center"/>
          </w:tcPr>
          <w:p>
            <w:pPr>
              <w:pStyle w:val="ReportTable"/>
            </w:pPr>
            <w:r>
              <w:t>UC-32</w:t>
            </w:r>
          </w:p>
        </w:tc>
        <w:tc>
          <w:tcPr>
            <w:tcW w:type="dxa" w:w="3400"/>
            <w:vAlign w:val="center"/>
          </w:tcPr>
          <w:p>
            <w:pPr>
              <w:pStyle w:val="ReportTable"/>
            </w:pPr>
            <w:r>
              <w:t>Xem dinh dưỡng trung bình của thực đơn</w:t>
            </w:r>
          </w:p>
        </w:tc>
        <w:tc>
          <w:tcPr>
            <w:tcW w:type="dxa" w:w="1800"/>
            <w:vAlign w:val="center"/>
          </w:tcPr>
          <w:p>
            <w:pPr>
              <w:pStyle w:val="ReportTable"/>
            </w:pPr>
            <w:r>
              <w:t>User</w:t>
            </w:r>
          </w:p>
        </w:tc>
        <w:tc>
          <w:tcPr>
            <w:tcW w:type="dxa" w:w="6860"/>
            <w:vAlign w:val="center"/>
          </w:tcPr>
          <w:p>
            <w:pPr>
              <w:pStyle w:val="ReportTable"/>
            </w:pPr>
            <w:r>
              <w:t>Macro chưa tính theo khẩu phần</w:t>
            </w:r>
          </w:p>
        </w:tc>
      </w:tr>
      <w:tr>
        <w:trPr>
          <w:cantSplit/>
        </w:trPr>
        <w:tc>
          <w:tcPr>
            <w:tcW w:type="dxa" w:w="900"/>
            <w:vAlign w:val="center"/>
          </w:tcPr>
          <w:p>
            <w:pPr>
              <w:pStyle w:val="ReportTable"/>
            </w:pPr>
            <w:r>
              <w:t>UC-33</w:t>
            </w:r>
          </w:p>
        </w:tc>
        <w:tc>
          <w:tcPr>
            <w:tcW w:type="dxa" w:w="3400"/>
            <w:vAlign w:val="center"/>
          </w:tcPr>
          <w:p>
            <w:pPr>
              <w:pStyle w:val="ReportTable"/>
            </w:pPr>
            <w:r>
              <w:t>Nhận cảnh báo tồn kho thấp</w:t>
            </w:r>
          </w:p>
        </w:tc>
        <w:tc>
          <w:tcPr>
            <w:tcW w:type="dxa" w:w="1800"/>
            <w:vAlign w:val="center"/>
          </w:tcPr>
          <w:p>
            <w:pPr>
              <w:pStyle w:val="ReportTable"/>
            </w:pPr>
            <w:r>
              <w:t>User</w:t>
            </w:r>
          </w:p>
        </w:tc>
        <w:tc>
          <w:tcPr>
            <w:tcW w:type="dxa" w:w="6860"/>
            <w:vAlign w:val="center"/>
          </w:tcPr>
          <w:p>
            <w:pPr>
              <w:pStyle w:val="ReportTable"/>
            </w:pPr>
            <w:r>
              <w:t>Logic có; ngưỡng hiện phải thiết lập qua API</w:t>
            </w:r>
          </w:p>
        </w:tc>
      </w:tr>
      <w:tr>
        <w:trPr>
          <w:cantSplit/>
        </w:trPr>
        <w:tc>
          <w:tcPr>
            <w:tcW w:type="dxa" w:w="900"/>
            <w:vAlign w:val="center"/>
          </w:tcPr>
          <w:p>
            <w:pPr>
              <w:pStyle w:val="ReportTable"/>
            </w:pPr>
            <w:r>
              <w:t>UC-34</w:t>
            </w:r>
          </w:p>
        </w:tc>
        <w:tc>
          <w:tcPr>
            <w:tcW w:type="dxa" w:w="3400"/>
            <w:vAlign w:val="center"/>
          </w:tcPr>
          <w:p>
            <w:pPr>
              <w:pStyle w:val="ReportTable"/>
            </w:pPr>
            <w:r>
              <w:t>Mở nội dung liên quan từ thông báo</w:t>
            </w:r>
          </w:p>
        </w:tc>
        <w:tc>
          <w:tcPr>
            <w:tcW w:type="dxa" w:w="1800"/>
            <w:vAlign w:val="center"/>
          </w:tcPr>
          <w:p>
            <w:pPr>
              <w:pStyle w:val="ReportTable"/>
            </w:pPr>
            <w:r>
              <w:t>User</w:t>
            </w:r>
          </w:p>
        </w:tc>
        <w:tc>
          <w:tcPr>
            <w:tcW w:type="dxa" w:w="6860"/>
            <w:vAlign w:val="center"/>
          </w:tcPr>
          <w:p>
            <w:pPr>
              <w:pStyle w:val="ReportTable"/>
            </w:pPr>
            <w:r>
              <w:t>Deep link chưa hoàn chỉnh</w:t>
            </w:r>
          </w:p>
        </w:tc>
      </w:tr>
    </w:tbl>
    <w:p>
      <w:pPr>
        <w:spacing w:after="40"/>
      </w:pPr>
    </w:p>
    <w:p>
      <w:pPr>
        <w:pStyle w:val="Heading2"/>
      </w:pPr>
      <w:r>
        <w:t>Nhóm chỉ có backend, chưa thể mô tả là người dùng thao tác được trên UI</w:t>
      </w:r>
    </w:p>
    <w:tbl>
      <w:tblPr>
        <w:tblW w:type="dxa" w:w="129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900"/>
        <w:gridCol w:w="3400"/>
        <w:gridCol w:w="1800"/>
        <w:gridCol w:w="6860"/>
      </w:tblGrid>
      <w:tr>
        <w:trPr>
          <w:cantSplit/>
          <w:tblHeader/>
        </w:trPr>
        <w:tc>
          <w:tcPr>
            <w:tcW w:type="dxa" w:w="900"/>
            <w:vAlign w:val="center"/>
            <w:shd w:fill="E8EEF5"/>
          </w:tcPr>
          <w:p>
            <w:pPr>
              <w:pStyle w:val="ReportTable"/>
              <w:keepNext/>
            </w:pPr>
            <w:r>
              <w:rPr>
                <w:b/>
              </w:rPr>
              <w:t>Mã</w:t>
            </w:r>
          </w:p>
        </w:tc>
        <w:tc>
          <w:tcPr>
            <w:tcW w:type="dxa" w:w="3400"/>
            <w:vAlign w:val="center"/>
            <w:shd w:fill="E8EEF5"/>
          </w:tcPr>
          <w:p>
            <w:pPr>
              <w:pStyle w:val="ReportTable"/>
              <w:keepNext/>
            </w:pPr>
            <w:r>
              <w:rPr>
                <w:b/>
              </w:rPr>
              <w:t>Use Case candidate</w:t>
            </w:r>
          </w:p>
        </w:tc>
        <w:tc>
          <w:tcPr>
            <w:tcW w:type="dxa" w:w="1800"/>
            <w:vAlign w:val="center"/>
            <w:shd w:fill="E8EEF5"/>
          </w:tcPr>
          <w:p>
            <w:pPr>
              <w:pStyle w:val="ReportTable"/>
              <w:keepNext/>
            </w:pPr>
            <w:r>
              <w:rPr>
                <w:b/>
              </w:rPr>
              <w:t>Actor</w:t>
            </w:r>
          </w:p>
        </w:tc>
        <w:tc>
          <w:tcPr>
            <w:tcW w:type="dxa" w:w="6860"/>
            <w:vAlign w:val="center"/>
            <w:shd w:fill="E8EEF5"/>
          </w:tcPr>
          <w:p>
            <w:pPr>
              <w:pStyle w:val="ReportTable"/>
              <w:keepNext/>
            </w:pPr>
            <w:r>
              <w:rPr>
                <w:b/>
              </w:rPr>
              <w:t>Căn cứ</w:t>
            </w:r>
          </w:p>
        </w:tc>
      </w:tr>
      <w:tr>
        <w:trPr>
          <w:cantSplit/>
        </w:trPr>
        <w:tc>
          <w:tcPr>
            <w:tcW w:type="dxa" w:w="900"/>
            <w:vAlign w:val="center"/>
          </w:tcPr>
          <w:p>
            <w:pPr>
              <w:pStyle w:val="ReportTable"/>
            </w:pPr>
            <w:r>
              <w:t>UC-35</w:t>
            </w:r>
          </w:p>
        </w:tc>
        <w:tc>
          <w:tcPr>
            <w:tcW w:type="dxa" w:w="3400"/>
            <w:vAlign w:val="center"/>
          </w:tcPr>
          <w:p>
            <w:pPr>
              <w:pStyle w:val="ReportTable"/>
            </w:pPr>
            <w:r>
              <w:t>Cập nhật thực phẩm</w:t>
            </w:r>
          </w:p>
        </w:tc>
        <w:tc>
          <w:tcPr>
            <w:tcW w:type="dxa" w:w="1800"/>
            <w:vAlign w:val="center"/>
          </w:tcPr>
          <w:p>
            <w:pPr>
              <w:pStyle w:val="ReportTable"/>
            </w:pPr>
            <w:r>
              <w:t>User</w:t>
            </w:r>
          </w:p>
        </w:tc>
        <w:tc>
          <w:tcPr>
            <w:tcW w:type="dxa" w:w="6860"/>
            <w:vAlign w:val="center"/>
          </w:tcPr>
          <w:p>
            <w:pPr>
              <w:pStyle w:val="ReportTable"/>
            </w:pPr>
            <w:r>
              <w:t xml:space="preserve">PUT </w:t>
            </w:r>
            <w:r>
              <w:rPr>
                <w:rFonts w:ascii="Consolas" w:hAnsi="Consolas"/>
                <w:sz w:val="16"/>
              </w:rPr>
              <w:t>/​api/​pantry/​:id</w:t>
            </w:r>
          </w:p>
        </w:tc>
      </w:tr>
      <w:tr>
        <w:trPr>
          <w:cantSplit/>
        </w:trPr>
        <w:tc>
          <w:tcPr>
            <w:tcW w:type="dxa" w:w="900"/>
            <w:vAlign w:val="center"/>
          </w:tcPr>
          <w:p>
            <w:pPr>
              <w:pStyle w:val="ReportTable"/>
            </w:pPr>
            <w:r>
              <w:t>UC-36</w:t>
            </w:r>
          </w:p>
        </w:tc>
        <w:tc>
          <w:tcPr>
            <w:tcW w:type="dxa" w:w="3400"/>
            <w:vAlign w:val="center"/>
          </w:tcPr>
          <w:p>
            <w:pPr>
              <w:pStyle w:val="ReportTable"/>
            </w:pPr>
            <w:r>
              <w:t>Thiết lập ngưỡng tồn kho</w:t>
            </w:r>
          </w:p>
        </w:tc>
        <w:tc>
          <w:tcPr>
            <w:tcW w:type="dxa" w:w="1800"/>
            <w:vAlign w:val="center"/>
          </w:tcPr>
          <w:p>
            <w:pPr>
              <w:pStyle w:val="ReportTable"/>
            </w:pPr>
            <w:r>
              <w:t>User</w:t>
            </w:r>
          </w:p>
        </w:tc>
        <w:tc>
          <w:tcPr>
            <w:tcW w:type="dxa" w:w="6860"/>
            <w:vAlign w:val="center"/>
          </w:tcPr>
          <w:p>
            <w:pPr>
              <w:pStyle w:val="ReportTable"/>
            </w:pPr>
            <w:r>
              <w:rPr>
                <w:rFonts w:ascii="Consolas" w:hAnsi="Consolas"/>
                <w:sz w:val="16"/>
              </w:rPr>
              <w:t>minimumStock</w:t>
            </w:r>
            <w:r>
              <w:t xml:space="preserve"> trong POST/PUT pantry</w:t>
            </w:r>
          </w:p>
        </w:tc>
      </w:tr>
      <w:tr>
        <w:trPr>
          <w:cantSplit/>
        </w:trPr>
        <w:tc>
          <w:tcPr>
            <w:tcW w:type="dxa" w:w="900"/>
            <w:vAlign w:val="center"/>
          </w:tcPr>
          <w:p>
            <w:pPr>
              <w:pStyle w:val="ReportTable"/>
            </w:pPr>
            <w:r>
              <w:t>UC-37</w:t>
            </w:r>
          </w:p>
        </w:tc>
        <w:tc>
          <w:tcPr>
            <w:tcW w:type="dxa" w:w="3400"/>
            <w:vAlign w:val="center"/>
          </w:tcPr>
          <w:p>
            <w:pPr>
              <w:pStyle w:val="ReportTable"/>
            </w:pPr>
            <w:r>
              <w:t>Xem chi tiết công thức</w:t>
            </w:r>
          </w:p>
        </w:tc>
        <w:tc>
          <w:tcPr>
            <w:tcW w:type="dxa" w:w="1800"/>
            <w:vAlign w:val="center"/>
          </w:tcPr>
          <w:p>
            <w:pPr>
              <w:pStyle w:val="ReportTable"/>
            </w:pPr>
            <w:r>
              <w:t>User</w:t>
            </w:r>
          </w:p>
        </w:tc>
        <w:tc>
          <w:tcPr>
            <w:tcW w:type="dxa" w:w="6860"/>
            <w:vAlign w:val="center"/>
          </w:tcPr>
          <w:p>
            <w:pPr>
              <w:pStyle w:val="ReportTable"/>
            </w:pPr>
            <w:r>
              <w:t xml:space="preserve">GET </w:t>
            </w:r>
            <w:r>
              <w:rPr>
                <w:rFonts w:ascii="Consolas" w:hAnsi="Consolas"/>
                <w:sz w:val="16"/>
              </w:rPr>
              <w:t>/​api/​recipes/​:id</w:t>
            </w:r>
          </w:p>
        </w:tc>
      </w:tr>
      <w:tr>
        <w:trPr>
          <w:cantSplit/>
        </w:trPr>
        <w:tc>
          <w:tcPr>
            <w:tcW w:type="dxa" w:w="900"/>
            <w:vAlign w:val="center"/>
          </w:tcPr>
          <w:p>
            <w:pPr>
              <w:pStyle w:val="ReportTable"/>
            </w:pPr>
            <w:r>
              <w:t>UC-38</w:t>
            </w:r>
          </w:p>
        </w:tc>
        <w:tc>
          <w:tcPr>
            <w:tcW w:type="dxa" w:w="3400"/>
            <w:vAlign w:val="center"/>
          </w:tcPr>
          <w:p>
            <w:pPr>
              <w:pStyle w:val="ReportTable"/>
            </w:pPr>
            <w:r>
              <w:t>Xóa thực đơn</w:t>
            </w:r>
          </w:p>
        </w:tc>
        <w:tc>
          <w:tcPr>
            <w:tcW w:type="dxa" w:w="1800"/>
            <w:vAlign w:val="center"/>
          </w:tcPr>
          <w:p>
            <w:pPr>
              <w:pStyle w:val="ReportTable"/>
            </w:pPr>
            <w:r>
              <w:t>User</w:t>
            </w:r>
          </w:p>
        </w:tc>
        <w:tc>
          <w:tcPr>
            <w:tcW w:type="dxa" w:w="6860"/>
            <w:vAlign w:val="center"/>
          </w:tcPr>
          <w:p>
            <w:pPr>
              <w:pStyle w:val="ReportTable"/>
            </w:pPr>
            <w:r>
              <w:t xml:space="preserve">DELETE </w:t>
            </w:r>
            <w:r>
              <w:rPr>
                <w:rFonts w:ascii="Consolas" w:hAnsi="Consolas"/>
                <w:sz w:val="16"/>
              </w:rPr>
              <w:t>/​api/​meal-plans/​:id</w:t>
            </w:r>
          </w:p>
        </w:tc>
      </w:tr>
      <w:tr>
        <w:trPr>
          <w:cantSplit/>
        </w:trPr>
        <w:tc>
          <w:tcPr>
            <w:tcW w:type="dxa" w:w="900"/>
            <w:vAlign w:val="center"/>
          </w:tcPr>
          <w:p>
            <w:pPr>
              <w:pStyle w:val="ReportTable"/>
            </w:pPr>
            <w:r>
              <w:t>UC-39</w:t>
            </w:r>
          </w:p>
        </w:tc>
        <w:tc>
          <w:tcPr>
            <w:tcW w:type="dxa" w:w="3400"/>
            <w:vAlign w:val="center"/>
          </w:tcPr>
          <w:p>
            <w:pPr>
              <w:pStyle w:val="ReportTable"/>
            </w:pPr>
            <w:r>
              <w:t>Cập nhật trạng thái thực đơn</w:t>
            </w:r>
          </w:p>
        </w:tc>
        <w:tc>
          <w:tcPr>
            <w:tcW w:type="dxa" w:w="1800"/>
            <w:vAlign w:val="center"/>
          </w:tcPr>
          <w:p>
            <w:pPr>
              <w:pStyle w:val="ReportTable"/>
            </w:pPr>
            <w:r>
              <w:t>User</w:t>
            </w:r>
          </w:p>
        </w:tc>
        <w:tc>
          <w:tcPr>
            <w:tcW w:type="dxa" w:w="6860"/>
            <w:vAlign w:val="center"/>
          </w:tcPr>
          <w:p>
            <w:pPr>
              <w:pStyle w:val="ReportTable"/>
            </w:pPr>
            <w:r>
              <w:t>PATCH status hỗ trợ DRAFT/ACTIVE/COMPLETED; UI mới dùng ACTIVE</w:t>
            </w:r>
          </w:p>
        </w:tc>
      </w:tr>
      <w:tr>
        <w:trPr>
          <w:cantSplit/>
        </w:trPr>
        <w:tc>
          <w:tcPr>
            <w:tcW w:type="dxa" w:w="900"/>
            <w:vAlign w:val="center"/>
          </w:tcPr>
          <w:p>
            <w:pPr>
              <w:pStyle w:val="ReportTable"/>
            </w:pPr>
            <w:r>
              <w:t>UC-40</w:t>
            </w:r>
          </w:p>
        </w:tc>
        <w:tc>
          <w:tcPr>
            <w:tcW w:type="dxa" w:w="3400"/>
            <w:vAlign w:val="center"/>
          </w:tcPr>
          <w:p>
            <w:pPr>
              <w:pStyle w:val="ReportTable"/>
            </w:pPr>
            <w:r>
              <w:t>Ghi nhận hoàn thành bữa phụ</w:t>
            </w:r>
          </w:p>
        </w:tc>
        <w:tc>
          <w:tcPr>
            <w:tcW w:type="dxa" w:w="1800"/>
            <w:vAlign w:val="center"/>
          </w:tcPr>
          <w:p>
            <w:pPr>
              <w:pStyle w:val="ReportTable"/>
            </w:pPr>
            <w:r>
              <w:t>User</w:t>
            </w:r>
          </w:p>
        </w:tc>
        <w:tc>
          <w:tcPr>
            <w:tcW w:type="dxa" w:w="6860"/>
            <w:vAlign w:val="center"/>
          </w:tcPr>
          <w:p>
            <w:pPr>
              <w:pStyle w:val="ReportTable"/>
            </w:pPr>
            <w:r>
              <w:t>PATCH item hỗ trợ; giao diện bữa phụ chưa có thao tác</w:t>
            </w:r>
          </w:p>
        </w:tc>
      </w:tr>
    </w:tbl>
    <w:p>
      <w:pPr>
        <w:spacing w:after="40"/>
      </w:pPr>
    </w:p>
    <w:p>
      <w:pPr/>
      <w:r>
        <w:t xml:space="preserve">Các thao tác </w:t>
      </w:r>
      <w:r>
        <w:rPr>
          <w:b/>
        </w:rPr>
        <w:t>yêu thích công thức, lưu bài, follow, ghi nhận nước, thêm món thủ công, đính kèm ảnh, poll, giọng nói</w:t>
      </w:r>
      <w:r>
        <w:t xml:space="preserve"> chỉ đủ căn cứ làm phần </w:t>
      </w:r>
      <w:r>
        <w:rPr>
          <w:i/>
        </w:rPr>
        <w:t>prototype UI</w:t>
      </w:r>
      <w:r>
        <w:t>, chưa nên trình bày là Use Case đã triển khai đầy đủ.</w:t>
      </w:r>
    </w:p>
    <w:p>
      <w:pPr/>
      <w:r>
        <w:t xml:space="preserve">Không có căn cứ để đưa </w:t>
      </w:r>
      <w:r>
        <w:rPr>
          <w:b/>
        </w:rPr>
        <w:t>Admin, quản trị người dùng, kiểm duyệt, chuyên gia tư vấn riêng, đặt hàng, thanh toán hoặc quản lý sự kiện/thử thách</w:t>
      </w:r>
      <w:r>
        <w:t xml:space="preserve"> vào sơ đồ Use Case của hệ thống hiện tại. Nội dung quảng bá trên landing và enum khai báo sẵn không chứng minh các nghiệp vụ đó đã tồn tại.</w:t>
      </w:r>
    </w:p>
    <w:sectPr w:rsidR="00FC693F" w:rsidRPr="0006063C" w:rsidSect="00034616">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NOURI  |  HIỆN TRẠNG HỆ THỐNG &amp; USE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540" w:hanging="270"/>
        <w:tabs>
          <w:tab w:val="num" w:pos="540"/>
        </w:tabs>
      </w:pPr>
    </w:lvl>
  </w:abstractNum>
  <w:abstractNum w:abstractNumId="10">
    <w:lvl w:ilvl="0">
      <w:start w:val="1"/>
      <w:numFmt w:val="decimal"/>
      <w:lvlText w:val="%1."/>
      <w:lvlJc w:val="left"/>
      <w:pPr>
        <w:ind w:left="540" w:hanging="270"/>
        <w:tabs>
          <w:tab w:val="num" w:pos="540"/>
        </w:tabs>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02A35"/>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9677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9677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5967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pPr>
      <w:widowControl/>
      <w:spacing w:before="0" w:after="80" w:line="300" w:lineRule="auto"/>
      <w:ind w:left="540" w:hanging="270"/>
    </w:pPr>
    <w:rPr>
      <w:rFonts w:ascii="Calibri" w:hAnsi="Calibri"/>
      <w:b w:val="0"/>
      <w:color w:val="202A35"/>
      <w:sz w:val="22"/>
    </w:rPr>
  </w:style>
  <w:style w:type="paragraph" w:customStyle="1" w:styleId="ReportNumber">
    <w:name w:val="Report Number"/>
    <w:pPr>
      <w:widowControl/>
      <w:spacing w:before="0" w:after="80" w:line="300" w:lineRule="auto"/>
      <w:ind w:left="540" w:hanging="270"/>
    </w:pPr>
    <w:rPr>
      <w:rFonts w:ascii="Calibri" w:hAnsi="Calibri"/>
      <w:b w:val="0"/>
      <w:color w:val="202A35"/>
      <w:sz w:val="22"/>
    </w:rPr>
  </w:style>
  <w:style w:type="paragraph" w:customStyle="1" w:styleId="ReportTable">
    <w:name w:val="Report Table"/>
    <w:pPr>
      <w:widowControl/>
      <w:spacing w:before="0" w:after="40" w:line="264" w:lineRule="auto"/>
    </w:pPr>
    <w:rPr>
      <w:rFonts w:ascii="Calibri" w:hAnsi="Calibri"/>
      <w:b w:val="0"/>
      <w:color w:val="202A35"/>
      <w:sz w:val="18"/>
    </w:rPr>
  </w:style>
  <w:style w:type="paragraph" w:customStyle="1" w:styleId="ReportSource">
    <w:name w:val="Report Source"/>
    <w:pPr>
      <w:widowControl/>
      <w:spacing w:before="80" w:after="80" w:line="276" w:lineRule="auto"/>
    </w:pPr>
    <w:rPr>
      <w:rFonts w:ascii="Calibri" w:hAnsi="Calibri"/>
      <w:b w:val="0"/>
      <w:color w:val="596775"/>
      <w:sz w:val="18"/>
    </w:rPr>
  </w:style>
  <w:style w:type="paragraph" w:customStyle="1" w:styleId="ReportCode">
    <w:name w:val="Report Code"/>
    <w:pPr>
      <w:widowControl/>
      <w:spacing w:before="0" w:after="0" w:line="252" w:lineRule="auto"/>
    </w:pPr>
    <w:rPr>
      <w:rFonts w:ascii="Consolas" w:hAnsi="Consolas"/>
      <w:b w:val="0"/>
      <w:color w:val="202A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D:/CODE/App_Food/package.json" TargetMode="External"/><Relationship Id="rId12" Type="http://schemas.openxmlformats.org/officeDocument/2006/relationships/hyperlink" Target="file:///D:/CODE/App_Food/frontend/package.json" TargetMode="External"/><Relationship Id="rId13" Type="http://schemas.openxmlformats.org/officeDocument/2006/relationships/hyperlink" Target="file:///D:/CODE/App_Food/backend/package.json" TargetMode="External"/><Relationship Id="rId14" Type="http://schemas.openxmlformats.org/officeDocument/2006/relationships/hyperlink" Target="file:///D:/CODE/App_Food/backend/src/app.ts" TargetMode="External"/><Relationship Id="rId15" Type="http://schemas.openxmlformats.org/officeDocument/2006/relationships/hyperlink" Target="file:///D:/CODE/App_Food/docker-compose.yml" TargetMode="External"/><Relationship Id="rId16" Type="http://schemas.openxmlformats.org/officeDocument/2006/relationships/hyperlink" Target="file:///D:/CODE/App_Food/backend/prisma/schema.prisma" TargetMode="External"/><Relationship Id="rId17" Type="http://schemas.openxmlformats.org/officeDocument/2006/relationships/hyperlink" Target="file:///D:/CODE/App_Food/backend/src/middleware/auth.ts" TargetMode="External"/><Relationship Id="rId18" Type="http://schemas.openxmlformats.org/officeDocument/2006/relationships/hyperlink" Target="file:///D:/CODE/App_Food/backend/src/services/ai.service.ts" TargetMode="External"/><Relationship Id="rId19" Type="http://schemas.openxmlformats.org/officeDocument/2006/relationships/hyperlink" Target="file:///D:/CODE/App_Food/frontend/src/pages/CommunityPage.tsx" TargetMode="External"/><Relationship Id="rId20" Type="http://schemas.openxmlformats.org/officeDocument/2006/relationships/hyperlink" Target="file:///D:/CODE/App_Food/frontend/src/pages/LandingPage.tsx" TargetMode="External"/><Relationship Id="rId21" Type="http://schemas.openxmlformats.org/officeDocument/2006/relationships/hyperlink" Target="file:///D:/CODE/App_Food/frontend/src/pages/LoginPage.tsx" TargetMode="External"/><Relationship Id="rId22" Type="http://schemas.openxmlformats.org/officeDocument/2006/relationships/hyperlink" Target="file:///D:/CODE/App_Food/frontend/src/contexts/AuthContext.tsx" TargetMode="External"/><Relationship Id="rId23" Type="http://schemas.openxmlformats.org/officeDocument/2006/relationships/hyperlink" Target="file:///D:/CODE/App_Food/frontend/src/layouts/AppLayout.tsx" TargetMode="External"/><Relationship Id="rId24" Type="http://schemas.openxmlformats.org/officeDocument/2006/relationships/hyperlink" Target="file:///D:/CODE/App_Food/backend/src/routes/auth.routes.ts" TargetMode="External"/><Relationship Id="rId25" Type="http://schemas.openxmlformats.org/officeDocument/2006/relationships/hyperlink" Target="file:///D:/CODE/App_Food/backend/src/services/auth.service.ts" TargetMode="External"/><Relationship Id="rId26" Type="http://schemas.openxmlformats.org/officeDocument/2006/relationships/hyperlink" Target="file:///D:/CODE/App_Food/frontend/src/pages/PantryPage.tsx" TargetMode="External"/><Relationship Id="rId27" Type="http://schemas.openxmlformats.org/officeDocument/2006/relationships/hyperlink" Target="file:///D:/CODE/App_Food/backend/src/routes/pantry.routes.ts" TargetMode="External"/><Relationship Id="rId28" Type="http://schemas.openxmlformats.org/officeDocument/2006/relationships/hyperlink" Target="file:///D:/CODE/App_Food/backend/src/services/notification.service.ts" TargetMode="External"/><Relationship Id="rId29" Type="http://schemas.openxmlformats.org/officeDocument/2006/relationships/hyperlink" Target="file:///D:/CODE/App_Food/frontend/src/pages/RecipesPage.tsx" TargetMode="External"/><Relationship Id="rId30" Type="http://schemas.openxmlformats.org/officeDocument/2006/relationships/hyperlink" Target="file:///D:/CODE/App_Food/backend/src/routes/recipe.routes.ts" TargetMode="External"/><Relationship Id="rId31" Type="http://schemas.openxmlformats.org/officeDocument/2006/relationships/hyperlink" Target="file:///D:/CODE/App_Food/frontend/src/pages/MealPlansPage.tsx" TargetMode="External"/><Relationship Id="rId32" Type="http://schemas.openxmlformats.org/officeDocument/2006/relationships/hyperlink" Target="file:///D:/CODE/App_Food/backend/src/routes/meal-plan.routes.ts" TargetMode="External"/><Relationship Id="rId33" Type="http://schemas.openxmlformats.org/officeDocument/2006/relationships/hyperlink" Target="file:///D:/CODE/App_Food/backend/src/services/meal-plan.service.ts" TargetMode="External"/><Relationship Id="rId34" Type="http://schemas.openxmlformats.org/officeDocument/2006/relationships/hyperlink" Target="file:///D:/CODE/App_Food/frontend/src/pages/AiAssistantPage.tsx" TargetMode="External"/><Relationship Id="rId35" Type="http://schemas.openxmlformats.org/officeDocument/2006/relationships/hyperlink" Target="file:///D:/CODE/App_Food/backend/src/routes/ai.routes.ts" TargetMode="External"/><Relationship Id="rId36" Type="http://schemas.openxmlformats.org/officeDocument/2006/relationships/hyperlink" Target="file:///D:/CODE/App_Food/backend/src/routes/community.routes.ts" TargetMode="External"/><Relationship Id="rId37" Type="http://schemas.openxmlformats.org/officeDocument/2006/relationships/hyperlink" Target="file:///D:/CODE/App_Food/frontend/src/pages/ProfilePage.tsx" TargetMode="External"/><Relationship Id="rId38" Type="http://schemas.openxmlformats.org/officeDocument/2006/relationships/hyperlink" Target="file:///D:/CODE/App_Food/backend/src/routes/profile.routes.ts" TargetMode="External"/><Relationship Id="rId39" Type="http://schemas.openxmlformats.org/officeDocument/2006/relationships/hyperlink" Target="file:///D:/CODE/App_Food/backend/src/services/nutrition.service.ts" TargetMode="External"/><Relationship Id="rId40" Type="http://schemas.openxmlformats.org/officeDocument/2006/relationships/hyperlink" Target="file:///D:/CODE/App_Food/frontend/src/pages/DashboardPage.tsx" TargetMode="External"/><Relationship Id="rId41" Type="http://schemas.openxmlformats.org/officeDocument/2006/relationships/hyperlink" Target="file:///D:/CODE/App_Food/backend/src/routes/dashboard.routes.ts" TargetMode="External"/><Relationship Id="rId42" Type="http://schemas.openxmlformats.org/officeDocument/2006/relationships/hyperlink" Target="file:///D:/CODE/App_Food/frontend/src/components/notifications/NotificationCenter.tsx" TargetMode="External"/><Relationship Id="rId43" Type="http://schemas.openxmlformats.org/officeDocument/2006/relationships/hyperlink" Target="file:///D:/CODE/App_Food/frontend/src/components/notifications/NotificationList.tsx" TargetMode="External"/><Relationship Id="rId44" Type="http://schemas.openxmlformats.org/officeDocument/2006/relationships/hyperlink" Target="file:///D:/CODE/App_Food/frontend/src/components/notifications/NotificationItem.tsx" TargetMode="External"/><Relationship Id="rId45" Type="http://schemas.openxmlformats.org/officeDocument/2006/relationships/hyperlink" Target="file:///D:/CODE/App_Food/backend/src/routes/notification.routes.ts" TargetMode="External"/><Relationship Id="rId46" Type="http://schemas.openxmlformats.org/officeDocument/2006/relationships/hyperlink" Target="file:///D:/CODE/App_Food/backend/prisma/seed.ts" TargetMode="External"/><Relationship Id="rId47" Type="http://schemas.openxmlformats.org/officeDocument/2006/relationships/hyperlink" Target="file:///D:/CODE/App_Food/frontend/src/App.tsx" TargetMode="External"/><Relationship Id="rId48" Type="http://schemas.openxmlformats.org/officeDocument/2006/relationships/hyperlink" Target="file:///D:/CODE/App_Food/backend/src/config/env.ts" TargetMode="External"/><Relationship Id="rId49" Type="http://schemas.openxmlformats.org/officeDocument/2006/relationships/hyperlink" Target="file:///D:/CODE/App_Food/frontend/src/api/client.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 — Báo cáo hiện trạng hệ thống và Use Case candidates</dc:title>
  <dc:subject>Phân tích mã nguồn phục vụ đồ án tốt nghiệp</dc:subject>
  <dc:creator>Nouri</dc:creator>
  <cp:keywords>Nouri, Use Case, hiện trạng, phân tích tĩnh</cp:keywords>
  <dc:description>generated by python-docx</dc:description>
  <cp:lastModifiedBy/>
  <cp:revision>1</cp:revision>
  <dcterms:created xsi:type="dcterms:W3CDTF">2013-12-23T23:15:00Z</dcterms:created>
  <dcterms:modified xsi:type="dcterms:W3CDTF">2013-12-23T23:15:00Z</dcterms:modified>
  <cp:category/>
</cp:coreProperties>
</file>